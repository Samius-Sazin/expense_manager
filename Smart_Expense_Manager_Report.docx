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after="720"/>
        <w:jc w:val="center"/>
      </w:pPr>
      <w:r>
        <w:rPr>
          <w:rFonts w:ascii="Times New Roman" w:hAnsi="Times New Roman"/>
          <w:b/>
          <w:sz w:val="36"/>
        </w:rPr>
        <w:t>Smart Expense Manager with AI Meal Planning</w:t>
      </w:r>
    </w:p>
    <w:p>
      <w:pPr>
        <w:spacing w:line="360" w:lineRule="auto" w:after="960"/>
        <w:jc w:val="center"/>
      </w:pPr>
      <w:r>
        <w:rPr>
          <w:rFonts w:ascii="Times New Roman" w:hAnsi="Times New Roman"/>
          <w:sz w:val="24"/>
        </w:rPr>
        <w:t>A Modern Solution for Personal Finance Management and Intelligent Meal Planning</w:t>
      </w:r>
    </w:p>
    <w:p/>
    <w:p/>
    <w:p/>
    <w:p>
      <w:pPr>
        <w:spacing w:after="120"/>
        <w:jc w:val="center"/>
      </w:pPr>
      <w:r>
        <w:rPr>
          <w:rFonts w:ascii="Times New Roman" w:hAnsi="Times New Roman"/>
          <w:b/>
          <w:sz w:val="24"/>
        </w:rPr>
        <w:t>Submitted By</w:t>
      </w:r>
    </w:p>
    <w:p>
      <w:pPr>
        <w:spacing w:after="480"/>
        <w:jc w:val="center"/>
      </w:pPr>
      <w:r>
        <w:rPr>
          <w:rFonts w:ascii="Times New Roman" w:hAnsi="Times New Roman"/>
          <w:sz w:val="22"/>
        </w:rPr>
        <w:t>Developer: [Student Name]</w:t>
        <w:br/>
        <w:t>Student ID: [Student ID]</w:t>
      </w:r>
    </w:p>
    <w:p/>
    <w:p/>
    <w:p>
      <w:pPr>
        <w:spacing w:after="240"/>
        <w:jc w:val="center"/>
      </w:pPr>
      <w:r>
        <w:rPr>
          <w:rFonts w:ascii="Times New Roman" w:hAnsi="Times New Roman"/>
          <w:sz w:val="22"/>
        </w:rPr>
        <w:t>Course Title: Software Engineering / Mobile App Development</w:t>
        <w:br/>
        <w:t>Course Code: [Course Code]</w:t>
      </w:r>
    </w:p>
    <w:p>
      <w:pPr>
        <w:spacing w:after="240"/>
        <w:jc w:val="center"/>
      </w:pPr>
      <w:r>
        <w:rPr>
          <w:rFonts w:ascii="Times New Roman" w:hAnsi="Times New Roman"/>
          <w:sz w:val="22"/>
        </w:rPr>
        <w:t>Department of Computer Science and Engineering</w:t>
      </w:r>
    </w:p>
    <w:p>
      <w:pPr>
        <w:spacing w:after="240"/>
        <w:jc w:val="center"/>
      </w:pPr>
      <w:r>
        <w:rPr>
          <w:rFonts w:ascii="Times New Roman" w:hAnsi="Times New Roman"/>
          <w:sz w:val="22"/>
        </w:rPr>
        <w:t>Daffodil International University</w:t>
      </w:r>
    </w:p>
    <w:p>
      <w:pPr>
        <w:spacing w:after="960"/>
        <w:jc w:val="center"/>
      </w:pPr>
      <w:r>
        <w:rPr>
          <w:rFonts w:ascii="Times New Roman" w:hAnsi="Times New Roman"/>
          <w:sz w:val="22"/>
        </w:rPr>
        <w:t>Dhaka, Bangladesh</w:t>
      </w:r>
    </w:p>
    <w:p/>
    <w:p/>
    <w:p>
      <w:pPr>
        <w:spacing w:after="240"/>
        <w:jc w:val="center"/>
      </w:pPr>
      <w:r>
        <w:rPr>
          <w:rFonts w:ascii="Times New Roman" w:hAnsi="Times New Roman"/>
          <w:sz w:val="22"/>
        </w:rPr>
        <w:t>Date of Submission: 21 April 2026</w:t>
      </w:r>
    </w:p>
    <w:p>
      <w:r>
        <w:br w:type="page"/>
      </w:r>
    </w:p>
    <w:p>
      <w:pPr>
        <w:pStyle w:val="Heading1"/>
        <w:spacing w:line="360" w:lineRule="auto" w:after="240"/>
        <w:jc w:val="left"/>
      </w:pPr>
      <w:r>
        <w:rPr>
          <w:rFonts w:ascii="Times New Roman" w:hAnsi="Times New Roman"/>
          <w:b/>
          <w:sz w:val="32"/>
        </w:rPr>
        <w:t>DECLARATION</w:t>
      </w:r>
    </w:p>
    <w:p>
      <w:pPr>
        <w:spacing w:line="360" w:lineRule="auto" w:after="240"/>
        <w:jc w:val="both"/>
      </w:pPr>
      <w:r>
        <w:rPr>
          <w:rFonts w:ascii="Times New Roman" w:hAnsi="Times New Roman"/>
          <w:sz w:val="24"/>
        </w:rPr>
        <w:t>I hereby declare that this project report titled 'Smart Expense Manager with AI Meal Planning' submitted to the Department of Computer Science and Engineering, Daffodil International University, is the result of original work carried out by me under the supervision of [Supervisor Name]. This work has not been submitted to any other institution for the award of any degree or diploma. All sources of information, research materials, and references cited in this report have been acknowledged appropriately.</w:t>
      </w:r>
    </w:p>
    <w:p/>
    <w:p>
      <w:pPr>
        <w:jc w:val="both"/>
      </w:pPr>
      <w:r>
        <w:rPr>
          <w:rFonts w:ascii="Times New Roman" w:hAnsi="Times New Roman"/>
          <w:sz w:val="24"/>
        </w:rPr>
        <w:t>Date: ___________________</w:t>
      </w:r>
    </w:p>
    <w:p>
      <w:pPr>
        <w:jc w:val="both"/>
      </w:pPr>
      <w:r>
        <w:rPr>
          <w:rFonts w:ascii="Times New Roman" w:hAnsi="Times New Roman"/>
          <w:sz w:val="24"/>
        </w:rPr>
        <w:t>Signature: _______________________</w:t>
      </w:r>
    </w:p>
    <w:p>
      <w:pPr>
        <w:jc w:val="both"/>
      </w:pPr>
      <w:r>
        <w:rPr>
          <w:rFonts w:ascii="Times New Roman" w:hAnsi="Times New Roman"/>
          <w:sz w:val="24"/>
        </w:rPr>
        <w:t>Name of Student: [Student Name]</w:t>
      </w:r>
    </w:p>
    <w:p>
      <w:r>
        <w:br w:type="page"/>
      </w:r>
    </w:p>
    <w:p>
      <w:pPr>
        <w:pStyle w:val="Heading1"/>
        <w:spacing w:line="360" w:lineRule="auto" w:after="240"/>
        <w:jc w:val="left"/>
      </w:pPr>
      <w:r>
        <w:rPr>
          <w:rFonts w:ascii="Times New Roman" w:hAnsi="Times New Roman"/>
          <w:b/>
          <w:sz w:val="32"/>
        </w:rPr>
        <w:t>SUBMITTED TO / SUBMITTED BY</w:t>
      </w:r>
    </w:p>
    <w:p>
      <w:pPr>
        <w:spacing w:line="360" w:lineRule="auto" w:after="120"/>
        <w:jc w:val="both"/>
      </w:pPr>
      <w:r>
        <w:rPr>
          <w:rFonts w:ascii="Times New Roman" w:hAnsi="Times New Roman"/>
          <w:sz w:val="24"/>
        </w:rPr>
        <w:t>Submitted To:</w:t>
      </w:r>
    </w:p>
    <w:p>
      <w:pPr>
        <w:spacing w:line="360" w:lineRule="auto" w:after="480"/>
        <w:jc w:val="both"/>
      </w:pPr>
      <w:r>
        <w:rPr>
          <w:rFonts w:ascii="Times New Roman" w:hAnsi="Times New Roman"/>
          <w:sz w:val="24"/>
        </w:rPr>
        <w:t>[Supervisor Name]</w:t>
        <w:br/>
        <w:t>Lecturer, Department of Computer Science and Engineering</w:t>
        <w:br/>
        <w:t>Daffodil International University</w:t>
      </w:r>
    </w:p>
    <w:p>
      <w:pPr>
        <w:spacing w:line="360" w:lineRule="auto" w:after="120"/>
        <w:jc w:val="both"/>
      </w:pPr>
      <w:r>
        <w:rPr>
          <w:rFonts w:ascii="Times New Roman" w:hAnsi="Times New Roman"/>
          <w:sz w:val="24"/>
        </w:rPr>
        <w:t>Submitted By:</w:t>
      </w:r>
    </w:p>
    <w:p>
      <w:pPr>
        <w:spacing w:line="360" w:lineRule="auto" w:after="240"/>
        <w:jc w:val="both"/>
      </w:pPr>
      <w:r>
        <w:rPr>
          <w:rFonts w:ascii="Times New Roman" w:hAnsi="Times New Roman"/>
          <w:sz w:val="24"/>
        </w:rPr>
        <w:t>[Student Name]</w:t>
        <w:br/>
        <w:t>Student ID: [Student ID]</w:t>
        <w:br/>
        <w:t>Department of Computer Science and Engineering</w:t>
        <w:br/>
        <w:t>Daffodil International University</w:t>
      </w:r>
    </w:p>
    <w:p>
      <w:r>
        <w:br w:type="page"/>
      </w:r>
    </w:p>
    <w:p>
      <w:pPr>
        <w:pStyle w:val="Heading1"/>
        <w:spacing w:line="360" w:lineRule="auto" w:after="240"/>
        <w:jc w:val="left"/>
      </w:pPr>
      <w:r>
        <w:rPr>
          <w:rFonts w:ascii="Times New Roman" w:hAnsi="Times New Roman"/>
          <w:b/>
          <w:sz w:val="32"/>
        </w:rPr>
        <w:t>COURSE &amp; PROGRAM OUTCOMES</w:t>
      </w:r>
    </w:p>
    <w:p>
      <w:pPr>
        <w:spacing w:line="360" w:lineRule="auto" w:after="240"/>
        <w:jc w:val="both"/>
      </w:pPr>
      <w:r>
        <w:rPr>
          <w:rFonts w:ascii="Times New Roman" w:hAnsi="Times New Roman"/>
          <w:sz w:val="24"/>
        </w:rPr>
        <w:t>This project aligns with the following Computer Science and Engineering program outcomes:</w:t>
      </w:r>
    </w:p>
    <w:p>
      <w:pPr>
        <w:pStyle w:val="ListBullet"/>
        <w:spacing w:line="360" w:lineRule="auto"/>
        <w:ind w:left="360"/>
        <w:jc w:val="both"/>
      </w:pPr>
      <w:r>
        <w:rPr>
          <w:rFonts w:ascii="Times New Roman" w:hAnsi="Times New Roman"/>
          <w:sz w:val="24"/>
        </w:rPr>
        <w:t>Ability to apply knowledge of computing fundamentals, software design, and mobile application development to solve real-world problems</w:t>
      </w:r>
    </w:p>
    <w:p>
      <w:pPr>
        <w:pStyle w:val="ListBullet"/>
        <w:spacing w:line="360" w:lineRule="auto"/>
        <w:ind w:left="360"/>
        <w:jc w:val="both"/>
      </w:pPr>
      <w:r>
        <w:rPr>
          <w:rFonts w:ascii="Times New Roman" w:hAnsi="Times New Roman"/>
          <w:sz w:val="24"/>
        </w:rPr>
        <w:t>Demonstrate understanding of complex software systems and their architectural patterns</w:t>
      </w:r>
    </w:p>
    <w:p>
      <w:pPr>
        <w:pStyle w:val="ListBullet"/>
        <w:spacing w:line="360" w:lineRule="auto"/>
        <w:ind w:left="360"/>
        <w:jc w:val="both"/>
      </w:pPr>
      <w:r>
        <w:rPr>
          <w:rFonts w:ascii="Times New Roman" w:hAnsi="Times New Roman"/>
          <w:sz w:val="24"/>
        </w:rPr>
        <w:t>Proficiency in designing and implementing database systems and API integrations</w:t>
      </w:r>
    </w:p>
    <w:p>
      <w:pPr>
        <w:pStyle w:val="ListBullet"/>
        <w:spacing w:line="360" w:lineRule="auto"/>
        <w:ind w:left="360"/>
        <w:jc w:val="both"/>
      </w:pPr>
      <w:r>
        <w:rPr>
          <w:rFonts w:ascii="Times New Roman" w:hAnsi="Times New Roman"/>
          <w:sz w:val="24"/>
        </w:rPr>
        <w:t>Ability to integrate artificial intelligence and machine learning concepts into practical applications</w:t>
      </w:r>
    </w:p>
    <w:p>
      <w:pPr>
        <w:pStyle w:val="ListBullet"/>
        <w:spacing w:line="360" w:lineRule="auto"/>
        <w:ind w:left="360"/>
        <w:jc w:val="both"/>
      </w:pPr>
      <w:r>
        <w:rPr>
          <w:rFonts w:ascii="Times New Roman" w:hAnsi="Times New Roman"/>
          <w:sz w:val="24"/>
        </w:rPr>
        <w:t>Skills in cross-platform application development using modern frameworks and tools</w:t>
      </w:r>
    </w:p>
    <w:p>
      <w:pPr>
        <w:pStyle w:val="ListBullet"/>
        <w:spacing w:line="360" w:lineRule="auto"/>
        <w:ind w:left="360"/>
        <w:jc w:val="both"/>
      </w:pPr>
      <w:r>
        <w:rPr>
          <w:rFonts w:ascii="Times New Roman" w:hAnsi="Times New Roman"/>
          <w:sz w:val="24"/>
        </w:rPr>
        <w:t>Capability to analyze requirements, design scalable solutions, and implement robust systems</w:t>
      </w:r>
    </w:p>
    <w:p>
      <w:pPr>
        <w:pStyle w:val="ListBullet"/>
        <w:spacing w:line="360" w:lineRule="auto"/>
        <w:ind w:left="360"/>
        <w:jc w:val="both"/>
      </w:pPr>
      <w:r>
        <w:rPr>
          <w:rFonts w:ascii="Times New Roman" w:hAnsi="Times New Roman"/>
          <w:sz w:val="24"/>
        </w:rPr>
        <w:t>Understanding of software engineering best practices and version control systems</w:t>
      </w:r>
    </w:p>
    <w:p>
      <w:pPr>
        <w:spacing w:line="360" w:lineRule="auto" w:after="240"/>
        <w:jc w:val="both"/>
      </w:pPr>
      <w:r>
        <w:rPr>
          <w:rFonts w:ascii="Times New Roman" w:hAnsi="Times New Roman"/>
          <w:sz w:val="24"/>
        </w:rPr>
        <w:br/>
        <w:t>This project demonstrates all of the above outcomes through the development of a comprehensive mobile application that combines expense management, AI-driven meal planning, and modern database technologies.</w:t>
      </w:r>
    </w:p>
    <w:p>
      <w:r>
        <w:br w:type="page"/>
      </w:r>
    </w:p>
    <w:p>
      <w:pPr>
        <w:pStyle w:val="Heading1"/>
        <w:spacing w:line="360" w:lineRule="auto" w:after="240"/>
        <w:jc w:val="left"/>
      </w:pPr>
      <w:r>
        <w:rPr>
          <w:rFonts w:ascii="Times New Roman" w:hAnsi="Times New Roman"/>
          <w:b/>
          <w:sz w:val="32"/>
        </w:rPr>
        <w:t>TABLE OF CONTENTS</w:t>
      </w:r>
    </w:p>
    <w:p>
      <w:pPr>
        <w:spacing w:line="360" w:lineRule="auto"/>
        <w:ind w:left="0"/>
        <w:jc w:val="left"/>
      </w:pPr>
      <w:r>
        <w:rPr>
          <w:rFonts w:ascii="Times New Roman" w:hAnsi="Times New Roman"/>
          <w:sz w:val="24"/>
        </w:rPr>
        <w:t>1. INTRODUCTION</w:t>
      </w:r>
    </w:p>
    <w:p>
      <w:pPr>
        <w:spacing w:line="360" w:lineRule="auto"/>
        <w:ind w:left="360"/>
        <w:jc w:val="left"/>
      </w:pPr>
      <w:r>
        <w:rPr>
          <w:rFonts w:ascii="Times New Roman" w:hAnsi="Times New Roman"/>
          <w:sz w:val="24"/>
        </w:rPr>
        <w:t xml:space="preserve">   1.1 Project Overview</w:t>
      </w:r>
    </w:p>
    <w:p>
      <w:pPr>
        <w:spacing w:line="360" w:lineRule="auto"/>
        <w:ind w:left="360"/>
        <w:jc w:val="left"/>
      </w:pPr>
      <w:r>
        <w:rPr>
          <w:rFonts w:ascii="Times New Roman" w:hAnsi="Times New Roman"/>
          <w:sz w:val="24"/>
        </w:rPr>
        <w:t xml:space="preserve">   1.2 Motivation</w:t>
      </w:r>
    </w:p>
    <w:p>
      <w:pPr>
        <w:spacing w:line="360" w:lineRule="auto"/>
        <w:ind w:left="360"/>
        <w:jc w:val="left"/>
      </w:pPr>
      <w:r>
        <w:rPr>
          <w:rFonts w:ascii="Times New Roman" w:hAnsi="Times New Roman"/>
          <w:sz w:val="24"/>
        </w:rPr>
        <w:t xml:space="preserve">   1.3 Objectives</w:t>
      </w:r>
    </w:p>
    <w:p>
      <w:pPr>
        <w:spacing w:line="360" w:lineRule="auto"/>
        <w:ind w:left="360"/>
        <w:jc w:val="left"/>
      </w:pPr>
      <w:r>
        <w:rPr>
          <w:rFonts w:ascii="Times New Roman" w:hAnsi="Times New Roman"/>
          <w:sz w:val="24"/>
        </w:rPr>
        <w:t xml:space="preserve">   1.4 Project Outcome</w:t>
      </w:r>
    </w:p>
    <w:p>
      <w:pPr>
        <w:spacing w:line="360" w:lineRule="auto"/>
        <w:ind w:left="0"/>
        <w:jc w:val="left"/>
      </w:pPr>
      <w:r>
        <w:rPr>
          <w:rFonts w:ascii="Times New Roman" w:hAnsi="Times New Roman"/>
          <w:sz w:val="24"/>
        </w:rPr>
        <w:t>2. SYSTEM ARCHITECTURE AND DESIGN</w:t>
      </w:r>
    </w:p>
    <w:p>
      <w:pPr>
        <w:spacing w:line="360" w:lineRule="auto"/>
        <w:ind w:left="360"/>
        <w:jc w:val="left"/>
      </w:pPr>
      <w:r>
        <w:rPr>
          <w:rFonts w:ascii="Times New Roman" w:hAnsi="Times New Roman"/>
          <w:sz w:val="24"/>
        </w:rPr>
        <w:t xml:space="preserve">   2.1 Requirement Analysis</w:t>
      </w:r>
    </w:p>
    <w:p>
      <w:pPr>
        <w:spacing w:line="360" w:lineRule="auto"/>
        <w:ind w:left="360"/>
        <w:jc w:val="left"/>
      </w:pPr>
      <w:r>
        <w:rPr>
          <w:rFonts w:ascii="Times New Roman" w:hAnsi="Times New Roman"/>
          <w:sz w:val="24"/>
        </w:rPr>
        <w:t xml:space="preserve">   2.2 Functional Requirements</w:t>
      </w:r>
    </w:p>
    <w:p>
      <w:pPr>
        <w:spacing w:line="360" w:lineRule="auto"/>
        <w:ind w:left="360"/>
        <w:jc w:val="left"/>
      </w:pPr>
      <w:r>
        <w:rPr>
          <w:rFonts w:ascii="Times New Roman" w:hAnsi="Times New Roman"/>
          <w:sz w:val="24"/>
        </w:rPr>
        <w:t xml:space="preserve">   2.3 System Architecture</w:t>
      </w:r>
    </w:p>
    <w:p>
      <w:pPr>
        <w:spacing w:line="360" w:lineRule="auto"/>
        <w:ind w:left="360"/>
        <w:jc w:val="left"/>
      </w:pPr>
      <w:r>
        <w:rPr>
          <w:rFonts w:ascii="Times New Roman" w:hAnsi="Times New Roman"/>
          <w:sz w:val="24"/>
        </w:rPr>
        <w:t xml:space="preserve">   2.4 Technology Stack and Tools</w:t>
      </w:r>
    </w:p>
    <w:p>
      <w:pPr>
        <w:spacing w:line="360" w:lineRule="auto"/>
        <w:ind w:left="0"/>
        <w:jc w:val="left"/>
      </w:pPr>
      <w:r>
        <w:rPr>
          <w:rFonts w:ascii="Times New Roman" w:hAnsi="Times New Roman"/>
          <w:sz w:val="24"/>
        </w:rPr>
        <w:t>3. IMPLEMENTATION AND RESULTS</w:t>
      </w:r>
    </w:p>
    <w:p>
      <w:pPr>
        <w:spacing w:line="360" w:lineRule="auto"/>
        <w:ind w:left="360"/>
        <w:jc w:val="left"/>
      </w:pPr>
      <w:r>
        <w:rPr>
          <w:rFonts w:ascii="Times New Roman" w:hAnsi="Times New Roman"/>
          <w:sz w:val="24"/>
        </w:rPr>
        <w:t xml:space="preserve">   3.1 Expense Management Module</w:t>
      </w:r>
    </w:p>
    <w:p>
      <w:pPr>
        <w:spacing w:line="360" w:lineRule="auto"/>
        <w:ind w:left="360"/>
        <w:jc w:val="left"/>
      </w:pPr>
      <w:r>
        <w:rPr>
          <w:rFonts w:ascii="Times New Roman" w:hAnsi="Times New Roman"/>
          <w:sz w:val="24"/>
        </w:rPr>
        <w:t xml:space="preserve">   3.2 Category and Budget System</w:t>
      </w:r>
    </w:p>
    <w:p>
      <w:pPr>
        <w:spacing w:line="360" w:lineRule="auto"/>
        <w:ind w:left="360"/>
        <w:jc w:val="left"/>
      </w:pPr>
      <w:r>
        <w:rPr>
          <w:rFonts w:ascii="Times New Roman" w:hAnsi="Times New Roman"/>
          <w:sz w:val="24"/>
        </w:rPr>
        <w:t xml:space="preserve">   3.3 Theme Management System</w:t>
      </w:r>
    </w:p>
    <w:p>
      <w:pPr>
        <w:spacing w:line="360" w:lineRule="auto"/>
        <w:ind w:left="360"/>
        <w:jc w:val="left"/>
      </w:pPr>
      <w:r>
        <w:rPr>
          <w:rFonts w:ascii="Times New Roman" w:hAnsi="Times New Roman"/>
          <w:sz w:val="24"/>
        </w:rPr>
        <w:t xml:space="preserve">   3.4 Database Implementation</w:t>
      </w:r>
    </w:p>
    <w:p>
      <w:pPr>
        <w:spacing w:line="360" w:lineRule="auto"/>
        <w:ind w:left="360"/>
        <w:jc w:val="left"/>
      </w:pPr>
      <w:r>
        <w:rPr>
          <w:rFonts w:ascii="Times New Roman" w:hAnsi="Times New Roman"/>
          <w:sz w:val="24"/>
        </w:rPr>
        <w:t xml:space="preserve">   3.5 AI Meal Planner Implementation</w:t>
      </w:r>
    </w:p>
    <w:p>
      <w:pPr>
        <w:spacing w:line="360" w:lineRule="auto"/>
        <w:ind w:left="360"/>
        <w:jc w:val="left"/>
      </w:pPr>
      <w:r>
        <w:rPr>
          <w:rFonts w:ascii="Times New Roman" w:hAnsi="Times New Roman"/>
          <w:sz w:val="24"/>
        </w:rPr>
        <w:t xml:space="preserve">   3.6 Results and Output</w:t>
      </w:r>
    </w:p>
    <w:p>
      <w:pPr>
        <w:spacing w:line="360" w:lineRule="auto"/>
        <w:ind w:left="360"/>
        <w:jc w:val="left"/>
      </w:pPr>
      <w:r>
        <w:rPr>
          <w:rFonts w:ascii="Times New Roman" w:hAnsi="Times New Roman"/>
          <w:sz w:val="24"/>
        </w:rPr>
        <w:t xml:space="preserve">   3.7 Discussion: Problems and Solutions</w:t>
      </w:r>
    </w:p>
    <w:p>
      <w:pPr>
        <w:spacing w:line="360" w:lineRule="auto"/>
        <w:ind w:left="0"/>
        <w:jc w:val="left"/>
      </w:pPr>
      <w:r>
        <w:rPr>
          <w:rFonts w:ascii="Times New Roman" w:hAnsi="Times New Roman"/>
          <w:sz w:val="24"/>
        </w:rPr>
        <w:t>4. ENGINEERING STANDARDS AND IMPACT</w:t>
      </w:r>
    </w:p>
    <w:p>
      <w:pPr>
        <w:spacing w:line="360" w:lineRule="auto"/>
        <w:ind w:left="360"/>
        <w:jc w:val="left"/>
      </w:pPr>
      <w:r>
        <w:rPr>
          <w:rFonts w:ascii="Times New Roman" w:hAnsi="Times New Roman"/>
          <w:sz w:val="24"/>
        </w:rPr>
        <w:t xml:space="preserve">   4.1 Impact on Daily Life</w:t>
      </w:r>
    </w:p>
    <w:p>
      <w:pPr>
        <w:spacing w:line="360" w:lineRule="auto"/>
        <w:ind w:left="360"/>
        <w:jc w:val="left"/>
      </w:pPr>
      <w:r>
        <w:rPr>
          <w:rFonts w:ascii="Times New Roman" w:hAnsi="Times New Roman"/>
          <w:sz w:val="24"/>
        </w:rPr>
        <w:t xml:space="preserve">   4.2 Impact on Society and Environment</w:t>
      </w:r>
    </w:p>
    <w:p>
      <w:pPr>
        <w:spacing w:line="360" w:lineRule="auto"/>
        <w:ind w:left="360"/>
        <w:jc w:val="left"/>
      </w:pPr>
      <w:r>
        <w:rPr>
          <w:rFonts w:ascii="Times New Roman" w:hAnsi="Times New Roman"/>
          <w:sz w:val="24"/>
        </w:rPr>
        <w:t xml:space="preserve">   4.3 Complex Engineering Problem Solving</w:t>
      </w:r>
    </w:p>
    <w:p>
      <w:pPr>
        <w:spacing w:line="360" w:lineRule="auto"/>
        <w:ind w:left="360"/>
        <w:jc w:val="left"/>
      </w:pPr>
      <w:r>
        <w:rPr>
          <w:rFonts w:ascii="Times New Roman" w:hAnsi="Times New Roman"/>
          <w:sz w:val="24"/>
        </w:rPr>
        <w:t xml:space="preserve">   4.4 Program Outcomes Mapping</w:t>
      </w:r>
    </w:p>
    <w:p>
      <w:pPr>
        <w:spacing w:line="360" w:lineRule="auto"/>
        <w:ind w:left="0"/>
        <w:jc w:val="left"/>
      </w:pPr>
      <w:r>
        <w:rPr>
          <w:rFonts w:ascii="Times New Roman" w:hAnsi="Times New Roman"/>
          <w:sz w:val="24"/>
        </w:rPr>
        <w:t>5. CONCLUSION</w:t>
      </w:r>
    </w:p>
    <w:p>
      <w:pPr>
        <w:spacing w:line="360" w:lineRule="auto"/>
        <w:ind w:left="360"/>
        <w:jc w:val="left"/>
      </w:pPr>
      <w:r>
        <w:rPr>
          <w:rFonts w:ascii="Times New Roman" w:hAnsi="Times New Roman"/>
          <w:sz w:val="24"/>
        </w:rPr>
        <w:t xml:space="preserve">   5.1 Summary</w:t>
      </w:r>
    </w:p>
    <w:p>
      <w:pPr>
        <w:spacing w:line="360" w:lineRule="auto"/>
        <w:ind w:left="360"/>
        <w:jc w:val="left"/>
      </w:pPr>
      <w:r>
        <w:rPr>
          <w:rFonts w:ascii="Times New Roman" w:hAnsi="Times New Roman"/>
          <w:sz w:val="24"/>
        </w:rPr>
        <w:t xml:space="preserve">   5.2 Limitations</w:t>
      </w:r>
    </w:p>
    <w:p>
      <w:pPr>
        <w:spacing w:line="360" w:lineRule="auto"/>
        <w:ind w:left="360"/>
        <w:jc w:val="left"/>
      </w:pPr>
      <w:r>
        <w:rPr>
          <w:rFonts w:ascii="Times New Roman" w:hAnsi="Times New Roman"/>
          <w:sz w:val="24"/>
        </w:rPr>
        <w:t xml:space="preserve">   5.3 Future Work</w:t>
      </w:r>
    </w:p>
    <w:p>
      <w:pPr>
        <w:spacing w:line="360" w:lineRule="auto"/>
        <w:ind w:left="0"/>
        <w:jc w:val="left"/>
      </w:pPr>
      <w:r>
        <w:rPr>
          <w:rFonts w:ascii="Times New Roman" w:hAnsi="Times New Roman"/>
          <w:sz w:val="24"/>
        </w:rPr>
        <w:t>REFERENCES</w:t>
      </w:r>
    </w:p>
    <w:p>
      <w:r>
        <w:br w:type="page"/>
      </w:r>
    </w:p>
    <w:p>
      <w:pPr>
        <w:pStyle w:val="Heading1"/>
        <w:spacing w:line="360" w:lineRule="auto" w:after="240"/>
        <w:jc w:val="left"/>
      </w:pPr>
      <w:r>
        <w:rPr>
          <w:rFonts w:ascii="Times New Roman" w:hAnsi="Times New Roman"/>
          <w:b/>
          <w:sz w:val="32"/>
        </w:rPr>
        <w:t>CHAPTER 1: INTRODUCTION</w:t>
      </w:r>
    </w:p>
    <w:p>
      <w:pPr>
        <w:pStyle w:val="Heading2"/>
        <w:spacing w:line="360" w:lineRule="auto" w:after="240"/>
        <w:jc w:val="left"/>
      </w:pPr>
      <w:r>
        <w:rPr>
          <w:rFonts w:ascii="Times New Roman" w:hAnsi="Times New Roman"/>
          <w:b/>
          <w:sz w:val="28"/>
        </w:rPr>
        <w:t>1.1 Project Overview</w:t>
      </w:r>
    </w:p>
    <w:p>
      <w:pPr>
        <w:spacing w:line="360" w:lineRule="auto" w:after="240"/>
        <w:jc w:val="both"/>
      </w:pPr>
      <w:r>
        <w:rPr>
          <w:rFonts w:ascii="Times New Roman" w:hAnsi="Times New Roman"/>
          <w:sz w:val="24"/>
        </w:rPr>
        <w:t xml:space="preserve">Smart Expense Manager with AI Meal Planning is a comprehensive mobile application designed to help individuals manage their personal finances while simultaneously optimizing their meal planning based on budgetary constraints. Built using Flutter, a modern cross-platform mobile development framework, the application provides a seamless experience across both Android and iOS platforms. The application integrates advanced features including category-based expense tracking, theme customization, SQLite database management, and artificial intelligence-powered meal planning using Google Gemini API. </w:t>
        <w:br/>
        <w:br/>
        <w:t>The core value proposition of this application lies in its ability to connect two often disparate aspects of personal management: financial planning and dietary habits. By leveraging AI technology, the application can generate intelligent meal plans that respect user budget constraints, dietary preferences, and meal type selections. This unique integration enables users to make informed financial decisions that extend beyond simple expense tracking to comprehensive lifestyle planning.</w:t>
      </w:r>
    </w:p>
    <w:p>
      <w:pPr>
        <w:pStyle w:val="Heading2"/>
        <w:spacing w:line="360" w:lineRule="auto" w:after="240"/>
        <w:jc w:val="left"/>
      </w:pPr>
      <w:r>
        <w:rPr>
          <w:rFonts w:ascii="Times New Roman" w:hAnsi="Times New Roman"/>
          <w:b/>
          <w:sz w:val="28"/>
        </w:rPr>
        <w:t>1.2 Motivation</w:t>
      </w:r>
    </w:p>
    <w:p>
      <w:pPr>
        <w:spacing w:line="360" w:lineRule="auto" w:after="120"/>
        <w:jc w:val="both"/>
      </w:pPr>
      <w:r>
        <w:rPr>
          <w:rFonts w:ascii="Times New Roman" w:hAnsi="Times New Roman"/>
          <w:sz w:val="24"/>
        </w:rPr>
        <w:t>Personal finance management is a critical skill in today's economy, yet many individuals struggle to maintain awareness of their spending patterns and budgets. Simultaneously, meal planning and nutrition are essential components of personal health and wellness. However, these two domains are rarely integrated despite their obvious relationship: meal planning directly impacts food budget allocation.</w:t>
        <w:br/>
        <w:br/>
        <w:t>The motivation for this project stems from observing this gap in existing applications. Most expense management applications focus solely on transaction tracking without providing actionable insights. Conversely, meal planning applications often ignore budget constraints, leading to impractical recommendations.</w:t>
        <w:br/>
        <w:br/>
        <w:t>This project aims to bridge this gap by creating an intelligent system that:</w:t>
        <w:br/>
      </w:r>
    </w:p>
    <w:p>
      <w:pPr>
        <w:pStyle w:val="ListBullet"/>
        <w:spacing w:line="360" w:lineRule="auto"/>
        <w:ind w:left="360"/>
        <w:jc w:val="both"/>
      </w:pPr>
      <w:r>
        <w:rPr>
          <w:rFonts w:ascii="Times New Roman" w:hAnsi="Times New Roman"/>
          <w:sz w:val="24"/>
        </w:rPr>
        <w:t>Provides real-time visibility into expense distribution across categories</w:t>
      </w:r>
    </w:p>
    <w:p>
      <w:pPr>
        <w:pStyle w:val="ListBullet"/>
        <w:spacing w:line="360" w:lineRule="auto"/>
        <w:ind w:left="360"/>
        <w:jc w:val="both"/>
      </w:pPr>
      <w:r>
        <w:rPr>
          <w:rFonts w:ascii="Times New Roman" w:hAnsi="Times New Roman"/>
          <w:sz w:val="24"/>
        </w:rPr>
        <w:t>Enables intelligent meal planning that respects actual budget constraints</w:t>
      </w:r>
    </w:p>
    <w:p>
      <w:pPr>
        <w:pStyle w:val="ListBullet"/>
        <w:spacing w:line="360" w:lineRule="auto"/>
        <w:ind w:left="360"/>
        <w:jc w:val="both"/>
      </w:pPr>
      <w:r>
        <w:rPr>
          <w:rFonts w:ascii="Times New Roman" w:hAnsi="Times New Roman"/>
          <w:sz w:val="24"/>
        </w:rPr>
        <w:t>Utilizes artificial intelligence to generate realistic and practical meal options</w:t>
      </w:r>
    </w:p>
    <w:p>
      <w:pPr>
        <w:pStyle w:val="ListBullet"/>
        <w:spacing w:line="360" w:lineRule="auto"/>
        <w:ind w:left="360"/>
        <w:jc w:val="both"/>
      </w:pPr>
      <w:r>
        <w:rPr>
          <w:rFonts w:ascii="Times New Roman" w:hAnsi="Times New Roman"/>
          <w:sz w:val="24"/>
        </w:rPr>
        <w:t>Offers a user-friendly interface that encourages regular engagement with financial planning</w:t>
      </w:r>
    </w:p>
    <w:p>
      <w:pPr>
        <w:pStyle w:val="ListBullet"/>
        <w:spacing w:line="360" w:lineRule="auto"/>
        <w:ind w:left="360"/>
        <w:jc w:val="both"/>
      </w:pPr>
      <w:r>
        <w:rPr>
          <w:rFonts w:ascii="Times New Roman" w:hAnsi="Times New Roman"/>
          <w:sz w:val="24"/>
        </w:rPr>
        <w:t>Demonstrates the practical application of modern mobile development and AI technologies</w:t>
      </w:r>
    </w:p>
    <w:p>
      <w:pPr>
        <w:pStyle w:val="Heading2"/>
        <w:spacing w:line="360" w:lineRule="auto" w:after="240"/>
        <w:jc w:val="left"/>
      </w:pPr>
      <w:r>
        <w:rPr>
          <w:rFonts w:ascii="Times New Roman" w:hAnsi="Times New Roman"/>
          <w:b/>
          <w:sz w:val="28"/>
        </w:rPr>
        <w:t>1.3 Objectives</w:t>
      </w:r>
    </w:p>
    <w:p>
      <w:pPr>
        <w:spacing w:line="360" w:lineRule="auto" w:after="240"/>
        <w:jc w:val="both"/>
      </w:pPr>
      <w:r>
        <w:rPr>
          <w:rFonts w:ascii="Times New Roman" w:hAnsi="Times New Roman"/>
          <w:sz w:val="24"/>
        </w:rPr>
        <w:t>The primary objectives of this project are:</w:t>
      </w:r>
    </w:p>
    <w:p>
      <w:pPr>
        <w:pStyle w:val="ListBullet"/>
        <w:spacing w:line="360" w:lineRule="auto"/>
        <w:ind w:left="360"/>
        <w:jc w:val="both"/>
      </w:pPr>
      <w:r>
        <w:rPr>
          <w:rFonts w:ascii="Times New Roman" w:hAnsi="Times New Roman"/>
          <w:sz w:val="24"/>
        </w:rPr>
        <w:t>Develop a fully functional mobile application for expense management with category-based tracking and budget monitoring</w:t>
      </w:r>
    </w:p>
    <w:p>
      <w:pPr>
        <w:pStyle w:val="ListBullet"/>
        <w:spacing w:line="360" w:lineRule="auto"/>
        <w:ind w:left="360"/>
        <w:jc w:val="both"/>
      </w:pPr>
      <w:r>
        <w:rPr>
          <w:rFonts w:ascii="Times New Roman" w:hAnsi="Times New Roman"/>
          <w:sz w:val="24"/>
        </w:rPr>
        <w:t>Implement a comprehensive meal planner that generates plans based on user-selected budget constraints, meal types, and time periods</w:t>
      </w:r>
    </w:p>
    <w:p>
      <w:pPr>
        <w:pStyle w:val="ListBullet"/>
        <w:spacing w:line="360" w:lineRule="auto"/>
        <w:ind w:left="360"/>
        <w:jc w:val="both"/>
      </w:pPr>
      <w:r>
        <w:rPr>
          <w:rFonts w:ascii="Times New Roman" w:hAnsi="Times New Roman"/>
          <w:sz w:val="24"/>
        </w:rPr>
        <w:t>Integrate Google Gemini API to provide AI-powered food classification and intelligent meal planning suggestions</w:t>
      </w:r>
    </w:p>
    <w:p>
      <w:pPr>
        <w:pStyle w:val="ListBullet"/>
        <w:spacing w:line="360" w:lineRule="auto"/>
        <w:ind w:left="360"/>
        <w:jc w:val="both"/>
      </w:pPr>
      <w:r>
        <w:rPr>
          <w:rFonts w:ascii="Times New Roman" w:hAnsi="Times New Roman"/>
          <w:sz w:val="24"/>
        </w:rPr>
        <w:t>Design and implement a robust SQLite database system to persist user data securely on the device</w:t>
      </w:r>
    </w:p>
    <w:p>
      <w:pPr>
        <w:pStyle w:val="ListBullet"/>
        <w:spacing w:line="360" w:lineRule="auto"/>
        <w:ind w:left="360"/>
        <w:jc w:val="both"/>
      </w:pPr>
      <w:r>
        <w:rPr>
          <w:rFonts w:ascii="Times New Roman" w:hAnsi="Times New Roman"/>
          <w:sz w:val="24"/>
        </w:rPr>
        <w:t>Create an intuitive and customizable user interface with theme support (light, dark, automatic)</w:t>
      </w:r>
    </w:p>
    <w:p>
      <w:pPr>
        <w:pStyle w:val="ListBullet"/>
        <w:spacing w:line="360" w:lineRule="auto"/>
        <w:ind w:left="360"/>
        <w:jc w:val="both"/>
      </w:pPr>
      <w:r>
        <w:rPr>
          <w:rFonts w:ascii="Times New Roman" w:hAnsi="Times New Roman"/>
          <w:sz w:val="24"/>
        </w:rPr>
        <w:t>Implement strict validation rules to ensure AI-generated meal plans are realistic and nutritionally diverse</w:t>
      </w:r>
    </w:p>
    <w:p>
      <w:pPr>
        <w:pStyle w:val="ListBullet"/>
        <w:spacing w:line="360" w:lineRule="auto"/>
        <w:ind w:left="360"/>
        <w:jc w:val="both"/>
      </w:pPr>
      <w:r>
        <w:rPr>
          <w:rFonts w:ascii="Times New Roman" w:hAnsi="Times New Roman"/>
          <w:sz w:val="24"/>
        </w:rPr>
        <w:t>Demonstrate best practices in mobile app development including separation of concerns, modular architecture, and comprehensive error handling</w:t>
      </w:r>
    </w:p>
    <w:p>
      <w:pPr>
        <w:pStyle w:val="ListBullet"/>
        <w:spacing w:line="360" w:lineRule="auto"/>
        <w:ind w:left="360"/>
        <w:jc w:val="both"/>
      </w:pPr>
      <w:r>
        <w:rPr>
          <w:rFonts w:ascii="Times New Roman" w:hAnsi="Times New Roman"/>
          <w:sz w:val="24"/>
        </w:rPr>
        <w:t>Provide comprehensive documentation of the system architecture, implementation details, and usage guidelines</w:t>
      </w:r>
    </w:p>
    <w:p>
      <w:pPr>
        <w:pStyle w:val="Heading2"/>
        <w:spacing w:line="360" w:lineRule="auto" w:after="240"/>
        <w:jc w:val="left"/>
      </w:pPr>
      <w:r>
        <w:rPr>
          <w:rFonts w:ascii="Times New Roman" w:hAnsi="Times New Roman"/>
          <w:b/>
          <w:sz w:val="28"/>
        </w:rPr>
        <w:t>1.4 Project Outcome</w:t>
      </w:r>
    </w:p>
    <w:p>
      <w:pPr>
        <w:spacing w:line="360" w:lineRule="auto" w:after="240"/>
        <w:jc w:val="both"/>
      </w:pPr>
      <w:r>
        <w:rPr>
          <w:rFonts w:ascii="Times New Roman" w:hAnsi="Times New Roman"/>
          <w:sz w:val="24"/>
        </w:rPr>
        <w:t>By the completion of this project, we have successfully delivered a production-ready mobile application that achieves all stated objectives. The application is fully functional, tested, and ready for deployment on both Android and iOS platforms. The Smart Expense Manager with AI Meal Planning represents a significant achievement in combining financial management and AI-powered recommendations into a cohesive, user-friendly system that addresses a real-world need in personal finance management and lifestyle planning.</w:t>
      </w:r>
    </w:p>
    <w:p>
      <w:r>
        <w:br w:type="page"/>
      </w:r>
    </w:p>
    <w:p>
      <w:pPr>
        <w:pStyle w:val="Heading1"/>
        <w:spacing w:line="360" w:lineRule="auto" w:after="240"/>
        <w:jc w:val="left"/>
      </w:pPr>
      <w:r>
        <w:rPr>
          <w:rFonts w:ascii="Times New Roman" w:hAnsi="Times New Roman"/>
          <w:b/>
          <w:sz w:val="32"/>
        </w:rPr>
        <w:t>CHAPTER 2: SYSTEM ARCHITECTURE AND DESIGN</w:t>
      </w:r>
    </w:p>
    <w:p>
      <w:pPr>
        <w:pStyle w:val="Heading2"/>
        <w:spacing w:line="360" w:lineRule="auto" w:after="240"/>
        <w:jc w:val="left"/>
      </w:pPr>
      <w:r>
        <w:rPr>
          <w:rFonts w:ascii="Times New Roman" w:hAnsi="Times New Roman"/>
          <w:b/>
          <w:sz w:val="28"/>
        </w:rPr>
        <w:t>2.1 Requirement Analysis</w:t>
      </w:r>
    </w:p>
    <w:p>
      <w:pPr>
        <w:spacing w:line="360" w:lineRule="auto" w:after="240"/>
        <w:jc w:val="both"/>
      </w:pPr>
      <w:r>
        <w:rPr>
          <w:rFonts w:ascii="Times New Roman" w:hAnsi="Times New Roman"/>
          <w:sz w:val="24"/>
        </w:rPr>
        <w:t>Functional Requirements:</w:t>
      </w:r>
    </w:p>
    <w:p>
      <w:pPr>
        <w:pStyle w:val="ListBullet"/>
        <w:spacing w:line="360" w:lineRule="auto"/>
        <w:ind w:left="360"/>
        <w:jc w:val="both"/>
      </w:pPr>
      <w:r>
        <w:rPr>
          <w:rFonts w:ascii="Times New Roman" w:hAnsi="Times New Roman"/>
          <w:sz w:val="24"/>
        </w:rPr>
        <w:t>Expense Management: Users can add, view, edit, and delete expenses with associated categories and amounts</w:t>
      </w:r>
    </w:p>
    <w:p>
      <w:pPr>
        <w:pStyle w:val="ListBullet"/>
        <w:spacing w:line="360" w:lineRule="auto"/>
        <w:ind w:left="360"/>
        <w:jc w:val="both"/>
      </w:pPr>
      <w:r>
        <w:rPr>
          <w:rFonts w:ascii="Times New Roman" w:hAnsi="Times New Roman"/>
          <w:sz w:val="24"/>
        </w:rPr>
        <w:t>Category Management: Support for predefined and custom expense categories with color coding</w:t>
      </w:r>
    </w:p>
    <w:p>
      <w:pPr>
        <w:pStyle w:val="ListBullet"/>
        <w:spacing w:line="360" w:lineRule="auto"/>
        <w:ind w:left="360"/>
        <w:jc w:val="both"/>
      </w:pPr>
      <w:r>
        <w:rPr>
          <w:rFonts w:ascii="Times New Roman" w:hAnsi="Times New Roman"/>
          <w:sz w:val="24"/>
        </w:rPr>
        <w:t>Budget Tracking: Display total expenses, category-wise breakdown, and budget status</w:t>
      </w:r>
    </w:p>
    <w:p>
      <w:pPr>
        <w:pStyle w:val="ListBullet"/>
        <w:spacing w:line="360" w:lineRule="auto"/>
        <w:ind w:left="360"/>
        <w:jc w:val="both"/>
      </w:pPr>
      <w:r>
        <w:rPr>
          <w:rFonts w:ascii="Times New Roman" w:hAnsi="Times New Roman"/>
          <w:sz w:val="24"/>
        </w:rPr>
        <w:t>Meal Planning: Generate meal plans based on budget, meal types, and duration</w:t>
      </w:r>
    </w:p>
    <w:p>
      <w:pPr>
        <w:pStyle w:val="ListBullet"/>
        <w:spacing w:line="360" w:lineRule="auto"/>
        <w:ind w:left="360"/>
        <w:jc w:val="both"/>
      </w:pPr>
      <w:r>
        <w:rPr>
          <w:rFonts w:ascii="Times New Roman" w:hAnsi="Times New Roman"/>
          <w:sz w:val="24"/>
        </w:rPr>
        <w:t>Food Classification: AI-powered classification of foods into categories (staple, protein, vegetable, drink, snack)</w:t>
      </w:r>
    </w:p>
    <w:p>
      <w:pPr>
        <w:pStyle w:val="ListBullet"/>
        <w:spacing w:line="360" w:lineRule="auto"/>
        <w:ind w:left="360"/>
        <w:jc w:val="both"/>
      </w:pPr>
      <w:r>
        <w:rPr>
          <w:rFonts w:ascii="Times New Roman" w:hAnsi="Times New Roman"/>
          <w:sz w:val="24"/>
        </w:rPr>
        <w:t>Theme Management: Support for light, dark, and system-dependent themes</w:t>
      </w:r>
    </w:p>
    <w:p>
      <w:pPr>
        <w:pStyle w:val="ListBullet"/>
        <w:spacing w:line="360" w:lineRule="auto"/>
        <w:ind w:left="360"/>
        <w:jc w:val="both"/>
      </w:pPr>
      <w:r>
        <w:rPr>
          <w:rFonts w:ascii="Times New Roman" w:hAnsi="Times New Roman"/>
          <w:sz w:val="24"/>
        </w:rPr>
        <w:t>Data Persistence: Store all user data in local SQLite database</w:t>
      </w:r>
    </w:p>
    <w:p>
      <w:pPr>
        <w:pStyle w:val="ListBullet"/>
        <w:spacing w:line="360" w:lineRule="auto"/>
        <w:ind w:left="360"/>
        <w:jc w:val="both"/>
      </w:pPr>
      <w:r>
        <w:rPr>
          <w:rFonts w:ascii="Times New Roman" w:hAnsi="Times New Roman"/>
          <w:sz w:val="24"/>
        </w:rPr>
        <w:t>Settings Management: Allow users to customize application preferences</w:t>
      </w:r>
    </w:p>
    <w:p>
      <w:pPr>
        <w:spacing w:line="360" w:lineRule="auto" w:after="240"/>
        <w:jc w:val="both"/>
      </w:pPr>
      <w:r>
        <w:rPr>
          <w:rFonts w:ascii="Times New Roman" w:hAnsi="Times New Roman"/>
          <w:sz w:val="24"/>
        </w:rPr>
        <w:br/>
        <w:t>Non-Functional Requirements:</w:t>
      </w:r>
    </w:p>
    <w:p>
      <w:pPr>
        <w:pStyle w:val="ListBullet"/>
        <w:spacing w:line="360" w:lineRule="auto"/>
        <w:ind w:left="360"/>
        <w:jc w:val="both"/>
      </w:pPr>
      <w:r>
        <w:rPr>
          <w:rFonts w:ascii="Times New Roman" w:hAnsi="Times New Roman"/>
          <w:sz w:val="24"/>
        </w:rPr>
        <w:t>Performance: Application should respond to user interactions within 500ms</w:t>
      </w:r>
    </w:p>
    <w:p>
      <w:pPr>
        <w:pStyle w:val="ListBullet"/>
        <w:spacing w:line="360" w:lineRule="auto"/>
        <w:ind w:left="360"/>
        <w:jc w:val="both"/>
      </w:pPr>
      <w:r>
        <w:rPr>
          <w:rFonts w:ascii="Times New Roman" w:hAnsi="Times New Roman"/>
          <w:sz w:val="24"/>
        </w:rPr>
        <w:t>Usability: Interface should be intuitive and require minimal learning curve</w:t>
      </w:r>
    </w:p>
    <w:p>
      <w:pPr>
        <w:pStyle w:val="ListBullet"/>
        <w:spacing w:line="360" w:lineRule="auto"/>
        <w:ind w:left="360"/>
        <w:jc w:val="both"/>
      </w:pPr>
      <w:r>
        <w:rPr>
          <w:rFonts w:ascii="Times New Roman" w:hAnsi="Times New Roman"/>
          <w:sz w:val="24"/>
        </w:rPr>
        <w:t>Reliability: Application should handle errors gracefully without crashes</w:t>
      </w:r>
    </w:p>
    <w:p>
      <w:pPr>
        <w:pStyle w:val="ListBullet"/>
        <w:spacing w:line="360" w:lineRule="auto"/>
        <w:ind w:left="360"/>
        <w:jc w:val="both"/>
      </w:pPr>
      <w:r>
        <w:rPr>
          <w:rFonts w:ascii="Times New Roman" w:hAnsi="Times New Roman"/>
          <w:sz w:val="24"/>
        </w:rPr>
        <w:t>Security: User data should be stored securely and not exposed</w:t>
      </w:r>
    </w:p>
    <w:p>
      <w:pPr>
        <w:pStyle w:val="ListBullet"/>
        <w:spacing w:line="360" w:lineRule="auto"/>
        <w:ind w:left="360"/>
        <w:jc w:val="both"/>
      </w:pPr>
      <w:r>
        <w:rPr>
          <w:rFonts w:ascii="Times New Roman" w:hAnsi="Times New Roman"/>
          <w:sz w:val="24"/>
        </w:rPr>
        <w:t>Maintainability: Code should follow best practices and be well-documented</w:t>
      </w:r>
    </w:p>
    <w:p>
      <w:pPr>
        <w:pStyle w:val="ListBullet"/>
        <w:spacing w:line="360" w:lineRule="auto"/>
        <w:ind w:left="360"/>
        <w:jc w:val="both"/>
      </w:pPr>
      <w:r>
        <w:rPr>
          <w:rFonts w:ascii="Times New Roman" w:hAnsi="Times New Roman"/>
          <w:sz w:val="24"/>
        </w:rPr>
        <w:t>Scalability: Architecture should support future enhancements</w:t>
      </w:r>
    </w:p>
    <w:p>
      <w:pPr>
        <w:pStyle w:val="Heading2"/>
        <w:spacing w:line="360" w:lineRule="auto" w:after="240"/>
        <w:jc w:val="left"/>
      </w:pPr>
      <w:r>
        <w:rPr>
          <w:rFonts w:ascii="Times New Roman" w:hAnsi="Times New Roman"/>
          <w:b/>
          <w:sz w:val="28"/>
        </w:rPr>
        <w:t>2.2 System Architecture</w:t>
      </w:r>
    </w:p>
    <w:p>
      <w:pPr>
        <w:spacing w:line="360" w:lineRule="auto" w:after="120"/>
        <w:jc w:val="both"/>
      </w:pPr>
      <w:r>
        <w:rPr>
          <w:rFonts w:ascii="Times New Roman" w:hAnsi="Times New Roman"/>
          <w:sz w:val="24"/>
        </w:rPr>
        <w:t>The application follows a modular architecture pattern with clear separation of concerns. The system is organized into three main functional modules:</w:t>
        <w:br/>
      </w:r>
    </w:p>
    <w:p>
      <w:pPr>
        <w:pStyle w:val="Heading3"/>
        <w:spacing w:line="360" w:lineRule="auto" w:after="240"/>
        <w:jc w:val="left"/>
      </w:pPr>
      <w:r>
        <w:rPr>
          <w:rFonts w:ascii="Times New Roman" w:hAnsi="Times New Roman"/>
          <w:b/>
          <w:sz w:val="24"/>
        </w:rPr>
        <w:t>Home Module</w:t>
      </w:r>
    </w:p>
    <w:p>
      <w:pPr>
        <w:spacing w:line="360" w:lineRule="auto" w:after="240"/>
        <w:jc w:val="both"/>
      </w:pPr>
      <w:r>
        <w:rPr>
          <w:rFonts w:ascii="Times New Roman" w:hAnsi="Times New Roman"/>
          <w:sz w:val="24"/>
        </w:rPr>
        <w:t>Responsible for displaying the main dashboard with expense statistics, recent transactions, and category breakdowns. This module retrieves data from the SQLite database and presents it in an intuitive, visually appealing manner.</w:t>
      </w:r>
    </w:p>
    <w:p>
      <w:pPr>
        <w:pStyle w:val="Heading3"/>
        <w:spacing w:line="360" w:lineRule="auto" w:after="240"/>
        <w:jc w:val="left"/>
      </w:pPr>
      <w:r>
        <w:rPr>
          <w:rFonts w:ascii="Times New Roman" w:hAnsi="Times New Roman"/>
          <w:b/>
          <w:sz w:val="24"/>
        </w:rPr>
        <w:t>Analytics Module</w:t>
      </w:r>
    </w:p>
    <w:p>
      <w:pPr>
        <w:spacing w:line="360" w:lineRule="auto" w:after="240"/>
        <w:jc w:val="both"/>
      </w:pPr>
      <w:r>
        <w:rPr>
          <w:rFonts w:ascii="Times New Roman" w:hAnsi="Times New Roman"/>
          <w:sz w:val="24"/>
        </w:rPr>
        <w:t>Contains the AI-powered meal planner interface. This module handles user input for budget, meal types, and duration, communicates with the Gemini API for meal planning, and displays the generated recommendations.</w:t>
      </w:r>
    </w:p>
    <w:p>
      <w:pPr>
        <w:pStyle w:val="Heading3"/>
        <w:spacing w:line="360" w:lineRule="auto" w:after="240"/>
        <w:jc w:val="left"/>
      </w:pPr>
      <w:r>
        <w:rPr>
          <w:rFonts w:ascii="Times New Roman" w:hAnsi="Times New Roman"/>
          <w:b/>
          <w:sz w:val="24"/>
        </w:rPr>
        <w:t>Settings Module</w:t>
      </w:r>
    </w:p>
    <w:p>
      <w:pPr>
        <w:spacing w:line="360" w:lineRule="auto" w:after="240"/>
        <w:jc w:val="both"/>
      </w:pPr>
      <w:r>
        <w:rPr>
          <w:rFonts w:ascii="Times New Roman" w:hAnsi="Times New Roman"/>
          <w:sz w:val="24"/>
        </w:rPr>
        <w:t>Manages application configuration including theme preferences, category management, and user settings. All changes are persisted to the database.</w:t>
      </w:r>
    </w:p>
    <w:p>
      <w:pPr>
        <w:spacing w:line="360" w:lineRule="auto" w:after="240"/>
        <w:jc w:val="both"/>
      </w:pPr>
      <w:r>
        <w:rPr>
          <w:rFonts w:ascii="Times New Roman" w:hAnsi="Times New Roman"/>
          <w:sz w:val="24"/>
        </w:rPr>
        <w:br/>
        <w:t>Data Flow Architecture:</w:t>
      </w:r>
    </w:p>
    <w:p>
      <w:pPr>
        <w:spacing w:line="360" w:lineRule="auto" w:after="240"/>
        <w:jc w:val="both"/>
      </w:pPr>
      <w:r>
        <w:rPr>
          <w:rFonts w:ascii="Times New Roman" w:hAnsi="Times New Roman"/>
          <w:sz w:val="24"/>
        </w:rPr>
        <w:t>The data flow follows a unidirectional pattern: User Input → Business Logic → Database → Display. All data operations are handled through a service layer that abstracts database interaction details from the UI layer.</w:t>
      </w:r>
    </w:p>
    <w:p>
      <w:pPr>
        <w:pStyle w:val="Heading2"/>
        <w:spacing w:line="360" w:lineRule="auto" w:after="240"/>
        <w:jc w:val="left"/>
      </w:pPr>
      <w:r>
        <w:rPr>
          <w:rFonts w:ascii="Times New Roman" w:hAnsi="Times New Roman"/>
          <w:b/>
          <w:sz w:val="28"/>
        </w:rPr>
        <w:t>2.3 Technology Stack and Tools</w:t>
      </w:r>
    </w:p>
    <w:p>
      <w:pPr>
        <w:spacing w:line="360" w:lineRule="auto" w:after="240"/>
        <w:jc w:val="both"/>
      </w:pPr>
      <w:r>
        <w:rPr>
          <w:rFonts w:ascii="Times New Roman" w:hAnsi="Times New Roman"/>
          <w:sz w:val="24"/>
        </w:rPr>
        <w:t>Framework &amp; Language:</w:t>
      </w:r>
    </w:p>
    <w:p>
      <w:pPr>
        <w:pStyle w:val="ListBullet"/>
        <w:spacing w:line="360" w:lineRule="auto"/>
        <w:ind w:left="360"/>
        <w:jc w:val="both"/>
      </w:pPr>
      <w:r>
        <w:rPr>
          <w:rFonts w:ascii="Times New Roman" w:hAnsi="Times New Roman"/>
          <w:sz w:val="24"/>
        </w:rPr>
        <w:t>Flutter 3.x: Cross-platform mobile development framework</w:t>
      </w:r>
    </w:p>
    <w:p>
      <w:pPr>
        <w:pStyle w:val="ListBullet"/>
        <w:spacing w:line="360" w:lineRule="auto"/>
        <w:ind w:left="360"/>
        <w:jc w:val="both"/>
      </w:pPr>
      <w:r>
        <w:rPr>
          <w:rFonts w:ascii="Times New Roman" w:hAnsi="Times New Roman"/>
          <w:sz w:val="24"/>
        </w:rPr>
        <w:t>Dart: Primary programming language with strong typing and null safety</w:t>
      </w:r>
    </w:p>
    <w:p>
      <w:pPr>
        <w:spacing w:line="360" w:lineRule="auto" w:after="240"/>
        <w:jc w:val="both"/>
      </w:pPr>
      <w:r>
        <w:rPr>
          <w:rFonts w:ascii="Times New Roman" w:hAnsi="Times New Roman"/>
          <w:sz w:val="24"/>
        </w:rPr>
        <w:br/>
        <w:t>Database:</w:t>
      </w:r>
    </w:p>
    <w:p>
      <w:pPr>
        <w:pStyle w:val="ListBullet"/>
        <w:spacing w:line="360" w:lineRule="auto"/>
        <w:ind w:left="360"/>
        <w:jc w:val="both"/>
      </w:pPr>
      <w:r>
        <w:rPr>
          <w:rFonts w:ascii="Times New Roman" w:hAnsi="Times New Roman"/>
          <w:sz w:val="24"/>
        </w:rPr>
        <w:t>SQLite: Lightweight, serverless relational database for local data persistence</w:t>
      </w:r>
    </w:p>
    <w:p>
      <w:pPr>
        <w:pStyle w:val="ListBullet"/>
        <w:spacing w:line="360" w:lineRule="auto"/>
        <w:ind w:left="360"/>
        <w:jc w:val="both"/>
      </w:pPr>
      <w:r>
        <w:rPr>
          <w:rFonts w:ascii="Times New Roman" w:hAnsi="Times New Roman"/>
          <w:sz w:val="24"/>
        </w:rPr>
        <w:t>sqflite Package: Flutter wrapper for SQLite providing async database operations</w:t>
      </w:r>
    </w:p>
    <w:p>
      <w:pPr>
        <w:spacing w:line="360" w:lineRule="auto" w:after="240"/>
        <w:jc w:val="both"/>
      </w:pPr>
      <w:r>
        <w:rPr>
          <w:rFonts w:ascii="Times New Roman" w:hAnsi="Times New Roman"/>
          <w:sz w:val="24"/>
        </w:rPr>
        <w:br/>
        <w:t>External APIs:</w:t>
      </w:r>
    </w:p>
    <w:p>
      <w:pPr>
        <w:pStyle w:val="ListBullet"/>
        <w:spacing w:line="360" w:lineRule="auto"/>
        <w:ind w:left="360"/>
        <w:jc w:val="both"/>
      </w:pPr>
      <w:r>
        <w:rPr>
          <w:rFonts w:ascii="Times New Roman" w:hAnsi="Times New Roman"/>
          <w:sz w:val="24"/>
        </w:rPr>
        <w:t>Google Gemini API (v1.5-flash): Generative AI model for food classification and meal planning</w:t>
      </w:r>
    </w:p>
    <w:p>
      <w:pPr>
        <w:pStyle w:val="ListBullet"/>
        <w:spacing w:line="360" w:lineRule="auto"/>
        <w:ind w:left="360"/>
        <w:jc w:val="both"/>
      </w:pPr>
      <w:r>
        <w:rPr>
          <w:rFonts w:ascii="Times New Roman" w:hAnsi="Times New Roman"/>
          <w:sz w:val="24"/>
        </w:rPr>
        <w:t>OpenAI API (Fallback): Backup AI service for meal plan generation</w:t>
      </w:r>
    </w:p>
    <w:p>
      <w:pPr>
        <w:spacing w:line="360" w:lineRule="auto" w:after="240"/>
        <w:jc w:val="both"/>
      </w:pPr>
      <w:r>
        <w:rPr>
          <w:rFonts w:ascii="Times New Roman" w:hAnsi="Times New Roman"/>
          <w:sz w:val="24"/>
        </w:rPr>
        <w:br/>
        <w:t>UI/UX Libraries:</w:t>
      </w:r>
    </w:p>
    <w:p>
      <w:pPr>
        <w:pStyle w:val="ListBullet"/>
        <w:spacing w:line="360" w:lineRule="auto"/>
        <w:ind w:left="360"/>
        <w:jc w:val="both"/>
      </w:pPr>
      <w:r>
        <w:rPr>
          <w:rFonts w:ascii="Times New Roman" w:hAnsi="Times New Roman"/>
          <w:sz w:val="24"/>
        </w:rPr>
        <w:t>Material Design 3: Google's modern design system</w:t>
      </w:r>
    </w:p>
    <w:p>
      <w:pPr>
        <w:pStyle w:val="ListBullet"/>
        <w:spacing w:line="360" w:lineRule="auto"/>
        <w:ind w:left="360"/>
        <w:jc w:val="both"/>
      </w:pPr>
      <w:r>
        <w:rPr>
          <w:rFonts w:ascii="Times New Roman" w:hAnsi="Times New Roman"/>
          <w:sz w:val="24"/>
        </w:rPr>
        <w:t>Provider: State management solution</w:t>
      </w:r>
    </w:p>
    <w:p>
      <w:pPr>
        <w:pStyle w:val="ListBullet"/>
        <w:spacing w:line="360" w:lineRule="auto"/>
        <w:ind w:left="360"/>
        <w:jc w:val="both"/>
      </w:pPr>
      <w:r>
        <w:rPr>
          <w:rFonts w:ascii="Times New Roman" w:hAnsi="Times New Roman"/>
          <w:sz w:val="24"/>
        </w:rPr>
        <w:t>Custom Widgets: Custom-built components for enhanced user experience</w:t>
      </w:r>
    </w:p>
    <w:p>
      <w:pPr>
        <w:spacing w:line="360" w:lineRule="auto" w:after="240"/>
        <w:jc w:val="both"/>
      </w:pPr>
      <w:r>
        <w:rPr>
          <w:rFonts w:ascii="Times New Roman" w:hAnsi="Times New Roman"/>
          <w:sz w:val="24"/>
        </w:rPr>
        <w:br/>
        <w:t>Development Tools:</w:t>
      </w:r>
    </w:p>
    <w:p>
      <w:pPr>
        <w:pStyle w:val="ListBullet"/>
        <w:spacing w:line="360" w:lineRule="auto"/>
        <w:ind w:left="360"/>
        <w:jc w:val="both"/>
      </w:pPr>
      <w:r>
        <w:rPr>
          <w:rFonts w:ascii="Times New Roman" w:hAnsi="Times New Roman"/>
          <w:sz w:val="24"/>
        </w:rPr>
        <w:t>Visual Studio Code: Code editor with Flutter extensions</w:t>
      </w:r>
    </w:p>
    <w:p>
      <w:pPr>
        <w:pStyle w:val="ListBullet"/>
        <w:spacing w:line="360" w:lineRule="auto"/>
        <w:ind w:left="360"/>
        <w:jc w:val="both"/>
      </w:pPr>
      <w:r>
        <w:rPr>
          <w:rFonts w:ascii="Times New Roman" w:hAnsi="Times New Roman"/>
          <w:sz w:val="24"/>
        </w:rPr>
        <w:t>Git/GitHub: Version control and collaboration</w:t>
      </w:r>
    </w:p>
    <w:p>
      <w:pPr>
        <w:pStyle w:val="ListBullet"/>
        <w:spacing w:line="360" w:lineRule="auto"/>
        <w:ind w:left="360"/>
        <w:jc w:val="both"/>
      </w:pPr>
      <w:r>
        <w:rPr>
          <w:rFonts w:ascii="Times New Roman" w:hAnsi="Times New Roman"/>
          <w:sz w:val="24"/>
        </w:rPr>
        <w:t>Android Studio/Xcode: Native development environment for testing</w:t>
      </w:r>
    </w:p>
    <w:p>
      <w:r>
        <w:br w:type="page"/>
      </w:r>
    </w:p>
    <w:p>
      <w:pPr>
        <w:pStyle w:val="Heading1"/>
        <w:spacing w:line="360" w:lineRule="auto" w:after="240"/>
        <w:jc w:val="left"/>
      </w:pPr>
      <w:r>
        <w:rPr>
          <w:rFonts w:ascii="Times New Roman" w:hAnsi="Times New Roman"/>
          <w:b/>
          <w:sz w:val="32"/>
        </w:rPr>
        <w:t>CHAPTER 3: IMPLEMENTATION AND RESULTS</w:t>
      </w:r>
    </w:p>
    <w:p>
      <w:pPr>
        <w:pStyle w:val="Heading2"/>
        <w:spacing w:line="360" w:lineRule="auto" w:after="240"/>
        <w:jc w:val="left"/>
      </w:pPr>
      <w:r>
        <w:rPr>
          <w:rFonts w:ascii="Times New Roman" w:hAnsi="Times New Roman"/>
          <w:b/>
          <w:sz w:val="28"/>
        </w:rPr>
        <w:t>3.1 Expense Management Module</w:t>
      </w:r>
    </w:p>
    <w:p>
      <w:pPr>
        <w:spacing w:line="360" w:lineRule="auto" w:after="120"/>
        <w:jc w:val="both"/>
      </w:pPr>
      <w:r>
        <w:rPr>
          <w:rFonts w:ascii="Times New Roman" w:hAnsi="Times New Roman"/>
          <w:sz w:val="24"/>
        </w:rPr>
        <w:t>The expense management module forms the foundation of the application. It enables users to record financial transactions with associated categories, amounts, and timestamps. The implementation includes:</w:t>
        <w:br/>
      </w:r>
    </w:p>
    <w:p>
      <w:pPr>
        <w:pStyle w:val="ListBullet"/>
        <w:spacing w:line="360" w:lineRule="auto"/>
        <w:ind w:left="360"/>
        <w:jc w:val="both"/>
      </w:pPr>
      <w:r>
        <w:rPr>
          <w:rFonts w:ascii="Times New Roman" w:hAnsi="Times New Roman"/>
          <w:sz w:val="24"/>
        </w:rPr>
        <w:t>Expense Entity: Represents a single transaction with fields for amount, category, description, date, and timestamp</w:t>
      </w:r>
    </w:p>
    <w:p>
      <w:pPr>
        <w:pStyle w:val="ListBullet"/>
        <w:spacing w:line="360" w:lineRule="auto"/>
        <w:ind w:left="360"/>
        <w:jc w:val="both"/>
      </w:pPr>
      <w:r>
        <w:rPr>
          <w:rFonts w:ascii="Times New Roman" w:hAnsi="Times New Roman"/>
          <w:sz w:val="24"/>
        </w:rPr>
        <w:t>Expense Repository: Manages CRUD operations for expenses in the SQLite database with efficient querying capabilities</w:t>
      </w:r>
    </w:p>
    <w:p>
      <w:pPr>
        <w:pStyle w:val="ListBullet"/>
        <w:spacing w:line="360" w:lineRule="auto"/>
        <w:ind w:left="360"/>
        <w:jc w:val="both"/>
      </w:pPr>
      <w:r>
        <w:rPr>
          <w:rFonts w:ascii="Times New Roman" w:hAnsi="Times New Roman"/>
          <w:sz w:val="24"/>
        </w:rPr>
        <w:t>Expense UI: Provides intuitive interface for adding, viewing, and managing expenses with real-time validation</w:t>
      </w:r>
    </w:p>
    <w:p>
      <w:pPr>
        <w:pStyle w:val="ListBullet"/>
        <w:spacing w:line="360" w:lineRule="auto"/>
        <w:ind w:left="360"/>
        <w:jc w:val="both"/>
      </w:pPr>
      <w:r>
        <w:rPr>
          <w:rFonts w:ascii="Times New Roman" w:hAnsi="Times New Roman"/>
          <w:sz w:val="24"/>
        </w:rPr>
        <w:t>Category Color Coding: Each expense category is associated with a distinct color for visual differentiation</w:t>
      </w:r>
    </w:p>
    <w:p>
      <w:pPr>
        <w:pStyle w:val="Heading2"/>
        <w:spacing w:line="360" w:lineRule="auto" w:after="240"/>
        <w:jc w:val="left"/>
      </w:pPr>
      <w:r>
        <w:rPr>
          <w:rFonts w:ascii="Times New Roman" w:hAnsi="Times New Roman"/>
          <w:b/>
          <w:sz w:val="28"/>
        </w:rPr>
        <w:t>3.2 Category and Budget System</w:t>
      </w:r>
    </w:p>
    <w:p>
      <w:pPr>
        <w:spacing w:line="360" w:lineRule="auto" w:after="120"/>
        <w:jc w:val="both"/>
      </w:pPr>
      <w:r>
        <w:rPr>
          <w:rFonts w:ascii="Times New Roman" w:hAnsi="Times New Roman"/>
          <w:sz w:val="24"/>
        </w:rPr>
        <w:t>The category system allows users to organize expenses logically. The implementation supports both predefined categories (Food, Transportation, Entertainment, Utilities, Healthcare, Other) and custom user-defined categories. The budget system provides:</w:t>
        <w:br/>
      </w:r>
    </w:p>
    <w:p>
      <w:pPr>
        <w:pStyle w:val="ListBullet"/>
        <w:spacing w:line="360" w:lineRule="auto"/>
        <w:ind w:left="360"/>
        <w:jc w:val="both"/>
      </w:pPr>
      <w:r>
        <w:rPr>
          <w:rFonts w:ascii="Times New Roman" w:hAnsi="Times New Roman"/>
          <w:sz w:val="24"/>
        </w:rPr>
        <w:t>Category Management: Add, edit, or delete expense categories</w:t>
      </w:r>
    </w:p>
    <w:p>
      <w:pPr>
        <w:pStyle w:val="ListBullet"/>
        <w:spacing w:line="360" w:lineRule="auto"/>
        <w:ind w:left="360"/>
        <w:jc w:val="both"/>
      </w:pPr>
      <w:r>
        <w:rPr>
          <w:rFonts w:ascii="Times New Roman" w:hAnsi="Times New Roman"/>
          <w:sz w:val="24"/>
        </w:rPr>
        <w:t>Budget Targets: Set monthly budget limits for each category</w:t>
      </w:r>
    </w:p>
    <w:p>
      <w:pPr>
        <w:pStyle w:val="ListBullet"/>
        <w:spacing w:line="360" w:lineRule="auto"/>
        <w:ind w:left="360"/>
        <w:jc w:val="both"/>
      </w:pPr>
      <w:r>
        <w:rPr>
          <w:rFonts w:ascii="Times New Roman" w:hAnsi="Times New Roman"/>
          <w:sz w:val="24"/>
        </w:rPr>
        <w:t>Budget Tracking: Visual representation of spending against budget using progress indicators</w:t>
      </w:r>
    </w:p>
    <w:p>
      <w:pPr>
        <w:pStyle w:val="ListBullet"/>
        <w:spacing w:line="360" w:lineRule="auto"/>
        <w:ind w:left="360"/>
        <w:jc w:val="both"/>
      </w:pPr>
      <w:r>
        <w:rPr>
          <w:rFonts w:ascii="Times New Roman" w:hAnsi="Times New Roman"/>
          <w:sz w:val="24"/>
        </w:rPr>
        <w:t>Category Analytics: Pie charts and bar graphs showing expense distribution by category</w:t>
      </w:r>
    </w:p>
    <w:p>
      <w:pPr>
        <w:pStyle w:val="ListBullet"/>
        <w:spacing w:line="360" w:lineRule="auto"/>
        <w:ind w:left="360"/>
        <w:jc w:val="both"/>
      </w:pPr>
      <w:r>
        <w:rPr>
          <w:rFonts w:ascii="Times New Roman" w:hAnsi="Times New Roman"/>
          <w:sz w:val="24"/>
        </w:rPr>
        <w:t>Budget Alerts: Notifications when category spending approaches or exceeds budget limits</w:t>
      </w:r>
    </w:p>
    <w:p>
      <w:pPr>
        <w:pStyle w:val="Heading2"/>
        <w:spacing w:line="360" w:lineRule="auto" w:after="240"/>
        <w:jc w:val="left"/>
      </w:pPr>
      <w:r>
        <w:rPr>
          <w:rFonts w:ascii="Times New Roman" w:hAnsi="Times New Roman"/>
          <w:b/>
          <w:sz w:val="28"/>
        </w:rPr>
        <w:t>3.3 Theme Management System</w:t>
      </w:r>
    </w:p>
    <w:p>
      <w:pPr>
        <w:spacing w:line="360" w:lineRule="auto" w:after="120"/>
        <w:jc w:val="both"/>
      </w:pPr>
      <w:r>
        <w:rPr>
          <w:rFonts w:ascii="Times New Roman" w:hAnsi="Times New Roman"/>
          <w:sz w:val="24"/>
        </w:rPr>
        <w:t>Theme management enables users to customize the application appearance according to personal preferences and device settings. The implementation includes three theme modes:</w:t>
        <w:br/>
      </w:r>
    </w:p>
    <w:p>
      <w:pPr>
        <w:pStyle w:val="ListBullet"/>
        <w:spacing w:line="360" w:lineRule="auto"/>
        <w:ind w:left="360"/>
        <w:jc w:val="both"/>
      </w:pPr>
      <w:r>
        <w:rPr>
          <w:rFonts w:ascii="Times New Roman" w:hAnsi="Times New Roman"/>
          <w:sz w:val="24"/>
        </w:rPr>
        <w:t>Light Theme: Bright color scheme optimized for daytime use with high contrast</w:t>
      </w:r>
    </w:p>
    <w:p>
      <w:pPr>
        <w:pStyle w:val="ListBullet"/>
        <w:spacing w:line="360" w:lineRule="auto"/>
        <w:ind w:left="360"/>
        <w:jc w:val="both"/>
      </w:pPr>
      <w:r>
        <w:rPr>
          <w:rFonts w:ascii="Times New Roman" w:hAnsi="Times New Roman"/>
          <w:sz w:val="24"/>
        </w:rPr>
        <w:t>Dark Theme: Dark color scheme reducing eye strain and battery consumption on OLED displays</w:t>
      </w:r>
    </w:p>
    <w:p>
      <w:pPr>
        <w:pStyle w:val="ListBullet"/>
        <w:spacing w:line="360" w:lineRule="auto"/>
        <w:ind w:left="360"/>
        <w:jc w:val="both"/>
      </w:pPr>
      <w:r>
        <w:rPr>
          <w:rFonts w:ascii="Times New Roman" w:hAnsi="Times New Roman"/>
          <w:sz w:val="24"/>
        </w:rPr>
        <w:t>System Theme: Automatically switches between light and dark based on device system settings</w:t>
      </w:r>
    </w:p>
    <w:p>
      <w:pPr>
        <w:spacing w:line="360" w:lineRule="auto" w:after="240"/>
        <w:jc w:val="both"/>
      </w:pPr>
      <w:r>
        <w:rPr>
          <w:rFonts w:ascii="Times New Roman" w:hAnsi="Times New Roman"/>
          <w:sz w:val="24"/>
        </w:rPr>
        <w:t>The theme system is implemented using Flutter's ThemeData and is persisted in the SQLite database for consistency across application sessions.</w:t>
      </w:r>
    </w:p>
    <w:p>
      <w:pPr>
        <w:pStyle w:val="Heading2"/>
        <w:spacing w:line="360" w:lineRule="auto" w:after="240"/>
        <w:jc w:val="left"/>
      </w:pPr>
      <w:r>
        <w:rPr>
          <w:rFonts w:ascii="Times New Roman" w:hAnsi="Times New Roman"/>
          <w:b/>
          <w:sz w:val="28"/>
        </w:rPr>
        <w:t>3.4 Database Implementation</w:t>
      </w:r>
    </w:p>
    <w:p>
      <w:pPr>
        <w:spacing w:line="360" w:lineRule="auto" w:after="120"/>
        <w:jc w:val="both"/>
      </w:pPr>
      <w:r>
        <w:rPr>
          <w:rFonts w:ascii="Times New Roman" w:hAnsi="Times New Roman"/>
          <w:sz w:val="24"/>
        </w:rPr>
        <w:t>The SQLite database is the backbone of data persistence. It is structured with the following main tables:</w:t>
        <w:br/>
      </w:r>
    </w:p>
    <w:p>
      <w:pPr>
        <w:pStyle w:val="ListBullet"/>
        <w:spacing w:line="360" w:lineRule="auto"/>
        <w:ind w:left="360"/>
        <w:jc w:val="both"/>
      </w:pPr>
      <w:r>
        <w:rPr>
          <w:rFonts w:ascii="Times New Roman" w:hAnsi="Times New Roman"/>
          <w:sz w:val="24"/>
        </w:rPr>
        <w:t>expenses: Stores expense records with fields for id, amount, category, description, date, and timestamp</w:t>
      </w:r>
    </w:p>
    <w:p>
      <w:pPr>
        <w:pStyle w:val="ListBullet"/>
        <w:spacing w:line="360" w:lineRule="auto"/>
        <w:ind w:left="360"/>
        <w:jc w:val="both"/>
      </w:pPr>
      <w:r>
        <w:rPr>
          <w:rFonts w:ascii="Times New Roman" w:hAnsi="Times New Roman"/>
          <w:sz w:val="24"/>
        </w:rPr>
        <w:t>categories: Maintains user-defined categories with color information</w:t>
      </w:r>
    </w:p>
    <w:p>
      <w:pPr>
        <w:pStyle w:val="ListBullet"/>
        <w:spacing w:line="360" w:lineRule="auto"/>
        <w:ind w:left="360"/>
        <w:jc w:val="both"/>
      </w:pPr>
      <w:r>
        <w:rPr>
          <w:rFonts w:ascii="Times New Roman" w:hAnsi="Times New Roman"/>
          <w:sz w:val="24"/>
        </w:rPr>
        <w:t>settings: Stores application configuration including theme preferences and user settings</w:t>
      </w:r>
    </w:p>
    <w:p>
      <w:pPr>
        <w:spacing w:line="360" w:lineRule="auto" w:after="240"/>
        <w:jc w:val="both"/>
      </w:pPr>
      <w:r>
        <w:rPr>
          <w:rFonts w:ascii="Times New Roman" w:hAnsi="Times New Roman"/>
          <w:sz w:val="24"/>
        </w:rPr>
        <w:br/>
        <w:t>Database operations are performed asynchronously using sqflite's async methods to prevent UI blocking. All queries are optimized for efficient retrieval of data, particularly for date-range based expense queries used in analytics.</w:t>
      </w:r>
    </w:p>
    <w:p>
      <w:pPr>
        <w:pStyle w:val="Heading2"/>
        <w:spacing w:line="360" w:lineRule="auto" w:after="240"/>
        <w:jc w:val="left"/>
      </w:pPr>
      <w:r>
        <w:rPr>
          <w:rFonts w:ascii="Times New Roman" w:hAnsi="Times New Roman"/>
          <w:b/>
          <w:sz w:val="28"/>
        </w:rPr>
        <w:t>3.5 AI Meal Planner Implementation</w:t>
      </w:r>
    </w:p>
    <w:p>
      <w:pPr>
        <w:spacing w:line="360" w:lineRule="auto" w:after="120"/>
        <w:jc w:val="both"/>
      </w:pPr>
      <w:r>
        <w:rPr>
          <w:rFonts w:ascii="Times New Roman" w:hAnsi="Times New Roman"/>
          <w:sz w:val="24"/>
        </w:rPr>
        <w:t>The AI Meal Planner is the most sophisticated component of the application, combining budget constraints, user preferences, and artificial intelligence to generate practical meal plans. This section provides comprehensive details of the implementation.</w:t>
        <w:br/>
      </w:r>
    </w:p>
    <w:p>
      <w:pPr>
        <w:pStyle w:val="Heading3"/>
        <w:spacing w:line="360" w:lineRule="auto" w:after="240"/>
        <w:jc w:val="left"/>
      </w:pPr>
      <w:r>
        <w:rPr>
          <w:rFonts w:ascii="Times New Roman" w:hAnsi="Times New Roman"/>
          <w:b/>
          <w:sz w:val="24"/>
        </w:rPr>
        <w:t>3.5.1 Input Parameters and Budget Modes</w:t>
      </w:r>
    </w:p>
    <w:p>
      <w:pPr>
        <w:spacing w:line="360" w:lineRule="auto" w:after="120"/>
        <w:jc w:val="both"/>
      </w:pPr>
      <w:r>
        <w:rPr>
          <w:rFonts w:ascii="Times New Roman" w:hAnsi="Times New Roman"/>
          <w:sz w:val="24"/>
        </w:rPr>
        <w:t>The meal planner accepts the following user inputs:</w:t>
        <w:br/>
      </w:r>
    </w:p>
    <w:p>
      <w:pPr>
        <w:pStyle w:val="ListBullet"/>
        <w:spacing w:line="360" w:lineRule="auto"/>
        <w:ind w:left="360"/>
        <w:jc w:val="both"/>
      </w:pPr>
      <w:r>
        <w:rPr>
          <w:rFonts w:ascii="Times New Roman" w:hAnsi="Times New Roman"/>
          <w:sz w:val="24"/>
        </w:rPr>
        <w:t>Budget Amount: Numerical value representing available budget</w:t>
      </w:r>
    </w:p>
    <w:p>
      <w:pPr>
        <w:pStyle w:val="ListBullet"/>
        <w:spacing w:line="360" w:lineRule="auto"/>
        <w:ind w:left="360"/>
        <w:jc w:val="both"/>
      </w:pPr>
      <w:r>
        <w:rPr>
          <w:rFonts w:ascii="Times New Roman" w:hAnsi="Times New Roman"/>
          <w:sz w:val="24"/>
        </w:rPr>
        <w:t>Budget Type: Selection from five distinct budget calculation modes</w:t>
      </w:r>
    </w:p>
    <w:p>
      <w:pPr>
        <w:pStyle w:val="ListBullet"/>
        <w:spacing w:line="360" w:lineRule="auto"/>
        <w:ind w:left="360"/>
        <w:jc w:val="both"/>
      </w:pPr>
      <w:r>
        <w:rPr>
          <w:rFonts w:ascii="Times New Roman" w:hAnsi="Times New Roman"/>
          <w:sz w:val="24"/>
        </w:rPr>
        <w:t>Meal Types: Multi-select of Breakfast, Lunch, Dinner, Snacks, and Tea</w:t>
      </w:r>
    </w:p>
    <w:p>
      <w:pPr>
        <w:pStyle w:val="ListBullet"/>
        <w:spacing w:line="360" w:lineRule="auto"/>
        <w:ind w:left="360"/>
        <w:jc w:val="both"/>
      </w:pPr>
      <w:r>
        <w:rPr>
          <w:rFonts w:ascii="Times New Roman" w:hAnsi="Times New Roman"/>
          <w:sz w:val="24"/>
        </w:rPr>
        <w:t>Duration: For custom duration mode, specify number of days</w:t>
      </w:r>
    </w:p>
    <w:p>
      <w:pPr>
        <w:pStyle w:val="ListBullet"/>
        <w:spacing w:line="360" w:lineRule="auto"/>
        <w:ind w:left="360"/>
        <w:jc w:val="both"/>
      </w:pPr>
      <w:r>
        <w:rPr>
          <w:rFonts w:ascii="Times New Roman" w:hAnsi="Times New Roman"/>
          <w:sz w:val="24"/>
        </w:rPr>
        <w:t>Available Foods: Either list of foods or select from existing database</w:t>
      </w:r>
    </w:p>
    <w:p>
      <w:pPr>
        <w:spacing w:line="360" w:lineRule="auto" w:after="240"/>
        <w:jc w:val="both"/>
      </w:pPr>
      <w:r>
        <w:rPr>
          <w:rFonts w:ascii="Times New Roman" w:hAnsi="Times New Roman"/>
          <w:sz w:val="24"/>
        </w:rPr>
        <w:br/>
        <w:t>The five budget modes operate as follows:</w:t>
      </w:r>
    </w:p>
    <w:p>
      <w:pPr>
        <w:pStyle w:val="ListBullet"/>
        <w:spacing w:line="360" w:lineRule="auto"/>
        <w:ind w:left="360"/>
        <w:jc w:val="both"/>
      </w:pPr>
      <w:r>
        <w:rPr>
          <w:rFonts w:ascii="Times New Roman" w:hAnsi="Times New Roman"/>
          <w:sz w:val="24"/>
        </w:rPr>
        <w:t>Per Meal Mode: Budget is calculated per individual meal. For example, 100 BDT per meal × selected meal types × days</w:t>
      </w:r>
    </w:p>
    <w:p>
      <w:pPr>
        <w:pStyle w:val="ListBullet"/>
        <w:spacing w:line="360" w:lineRule="auto"/>
        <w:ind w:left="360"/>
        <w:jc w:val="both"/>
      </w:pPr>
      <w:r>
        <w:rPr>
          <w:rFonts w:ascii="Times New Roman" w:hAnsi="Times New Roman"/>
          <w:sz w:val="24"/>
        </w:rPr>
        <w:t>Daily Mode: Budget applies to all meals in a single day. For example, 300 BDT per day for all selected meals</w:t>
      </w:r>
    </w:p>
    <w:p>
      <w:pPr>
        <w:pStyle w:val="ListBullet"/>
        <w:spacing w:line="360" w:lineRule="auto"/>
        <w:ind w:left="360"/>
        <w:jc w:val="both"/>
      </w:pPr>
      <w:r>
        <w:rPr>
          <w:rFonts w:ascii="Times New Roman" w:hAnsi="Times New Roman"/>
          <w:sz w:val="24"/>
        </w:rPr>
        <w:t>Weekly Mode: Budget covers seven days of meals. Calculated as daily average from weekly total</w:t>
      </w:r>
    </w:p>
    <w:p>
      <w:pPr>
        <w:pStyle w:val="ListBullet"/>
        <w:spacing w:line="360" w:lineRule="auto"/>
        <w:ind w:left="360"/>
        <w:jc w:val="both"/>
      </w:pPr>
      <w:r>
        <w:rPr>
          <w:rFonts w:ascii="Times New Roman" w:hAnsi="Times New Roman"/>
          <w:sz w:val="24"/>
        </w:rPr>
        <w:t>Monthly Mode: Budget covers thirty days of meals. Calculated as daily average from monthly total</w:t>
      </w:r>
    </w:p>
    <w:p>
      <w:pPr>
        <w:pStyle w:val="ListBullet"/>
        <w:spacing w:line="360" w:lineRule="auto"/>
        <w:ind w:left="360"/>
        <w:jc w:val="both"/>
      </w:pPr>
      <w:r>
        <w:rPr>
          <w:rFonts w:ascii="Times New Roman" w:hAnsi="Times New Roman"/>
          <w:sz w:val="24"/>
        </w:rPr>
        <w:t>Custom Duration Mode: User specifies exact number of days. Budget is distributed equally across selected duration</w:t>
      </w:r>
    </w:p>
    <w:p>
      <w:pPr>
        <w:pStyle w:val="Heading3"/>
        <w:spacing w:line="360" w:lineRule="auto" w:after="240"/>
        <w:jc w:val="left"/>
      </w:pPr>
      <w:r>
        <w:rPr>
          <w:rFonts w:ascii="Times New Roman" w:hAnsi="Times New Roman"/>
          <w:b/>
          <w:sz w:val="24"/>
        </w:rPr>
        <w:t>3.5.2 Food Classification System</w:t>
      </w:r>
    </w:p>
    <w:p>
      <w:pPr>
        <w:spacing w:line="360" w:lineRule="auto" w:after="120"/>
        <w:jc w:val="both"/>
      </w:pPr>
      <w:r>
        <w:rPr>
          <w:rFonts w:ascii="Times New Roman" w:hAnsi="Times New Roman"/>
          <w:sz w:val="24"/>
        </w:rPr>
        <w:t>The core innovation of the AI meal planner is its intelligent food classification system, which operates in two stages:</w:t>
        <w:br/>
        <w:br/>
        <w:t>Stage 1: AI-Powered Classification</w:t>
        <w:br/>
        <w:t>The system initially sends food items to Google Gemini API with the prompt: 'Classify each food into one of these categories: staple, protein, vegetable, drink, snack.' The Gemini API analyzes each food item and returns its classification. This AI-first approach leverages modern language models' understanding of food characteristics.</w:t>
        <w:br/>
        <w:br/>
        <w:t>Stage 2: Fallback Keyword-Based Classification</w:t>
        <w:br/>
        <w:t>If AI classification fails or returns uncertain results, the system falls back to deterministic keyword-based classification. Each category has associated keywords:</w:t>
        <w:br/>
      </w:r>
    </w:p>
    <w:p>
      <w:pPr>
        <w:pStyle w:val="ListBullet"/>
        <w:spacing w:line="360" w:lineRule="auto"/>
        <w:ind w:left="360"/>
        <w:jc w:val="both"/>
      </w:pPr>
      <w:r>
        <w:rPr>
          <w:rFonts w:ascii="Times New Roman" w:hAnsi="Times New Roman"/>
          <w:sz w:val="24"/>
        </w:rPr>
        <w:t>Staple: Rice, bread, roti, flour, pasta, noodles, cereal, wheat, corn, potato, sweet potato, bhat</w:t>
      </w:r>
    </w:p>
    <w:p>
      <w:pPr>
        <w:pStyle w:val="ListBullet"/>
        <w:spacing w:line="360" w:lineRule="auto"/>
        <w:ind w:left="360"/>
        <w:jc w:val="both"/>
      </w:pPr>
      <w:r>
        <w:rPr>
          <w:rFonts w:ascii="Times New Roman" w:hAnsi="Times New Roman"/>
          <w:sz w:val="24"/>
        </w:rPr>
        <w:t>Protein: Chicken, meat, fish, egg, lentil, bean, tofu, shrimp, prawns, beef, mutton, dal, mach, dim</w:t>
      </w:r>
    </w:p>
    <w:p>
      <w:pPr>
        <w:pStyle w:val="ListBullet"/>
        <w:spacing w:line="360" w:lineRule="auto"/>
        <w:ind w:left="360"/>
        <w:jc w:val="both"/>
      </w:pPr>
      <w:r>
        <w:rPr>
          <w:rFonts w:ascii="Times New Roman" w:hAnsi="Times New Roman"/>
          <w:sz w:val="24"/>
        </w:rPr>
        <w:t>Vegetable: Spinach, broccoli, carrot, tomato, cucumber, lettuce, cabbage, onion, garlic, sobji, shaag</w:t>
      </w:r>
    </w:p>
    <w:p>
      <w:pPr>
        <w:pStyle w:val="ListBullet"/>
        <w:spacing w:line="360" w:lineRule="auto"/>
        <w:ind w:left="360"/>
        <w:jc w:val="both"/>
      </w:pPr>
      <w:r>
        <w:rPr>
          <w:rFonts w:ascii="Times New Roman" w:hAnsi="Times New Roman"/>
          <w:sz w:val="24"/>
        </w:rPr>
        <w:t>Drink: Water, juice, tea, coffee, milk, smoothie, soda, cola, cha</w:t>
      </w:r>
    </w:p>
    <w:p>
      <w:pPr>
        <w:pStyle w:val="ListBullet"/>
        <w:spacing w:line="360" w:lineRule="auto"/>
        <w:ind w:left="360"/>
        <w:jc w:val="both"/>
      </w:pPr>
      <w:r>
        <w:rPr>
          <w:rFonts w:ascii="Times New Roman" w:hAnsi="Times New Roman"/>
          <w:sz w:val="24"/>
        </w:rPr>
        <w:t>Snack: Chips, biscuit, cookie, candy, nut, pastry, samosa, cake, dessert, snacks</w:t>
      </w:r>
    </w:p>
    <w:p>
      <w:pPr>
        <w:pStyle w:val="Heading3"/>
        <w:spacing w:line="360" w:lineRule="auto" w:after="240"/>
        <w:jc w:val="left"/>
      </w:pPr>
      <w:r>
        <w:rPr>
          <w:rFonts w:ascii="Times New Roman" w:hAnsi="Times New Roman"/>
          <w:b/>
          <w:sz w:val="24"/>
        </w:rPr>
        <w:t>3.5.3 Food Type Filtering Logic</w:t>
      </w:r>
    </w:p>
    <w:p>
      <w:pPr>
        <w:spacing w:line="360" w:lineRule="auto" w:after="120"/>
        <w:jc w:val="both"/>
      </w:pPr>
      <w:r>
        <w:rPr>
          <w:rFonts w:ascii="Times New Roman" w:hAnsi="Times New Roman"/>
          <w:sz w:val="24"/>
        </w:rPr>
        <w:t>Before meal generation, the system applies intelligent filtering based on meal type requirements:</w:t>
        <w:br/>
      </w:r>
    </w:p>
    <w:p>
      <w:pPr>
        <w:pStyle w:val="ListBullet"/>
        <w:spacing w:line="360" w:lineRule="auto"/>
        <w:ind w:left="360"/>
        <w:jc w:val="both"/>
      </w:pPr>
      <w:r>
        <w:rPr>
          <w:rFonts w:ascii="Times New Roman" w:hAnsi="Times New Roman"/>
          <w:sz w:val="24"/>
        </w:rPr>
        <w:t>Main Meals (Breakfast, Lunch, Dinner): Include staple, protein, and vegetable foods. Exclude drinks and snacks</w:t>
      </w:r>
    </w:p>
    <w:p>
      <w:pPr>
        <w:pStyle w:val="ListBullet"/>
        <w:spacing w:line="360" w:lineRule="auto"/>
        <w:ind w:left="360"/>
        <w:jc w:val="both"/>
      </w:pPr>
      <w:r>
        <w:rPr>
          <w:rFonts w:ascii="Times New Roman" w:hAnsi="Times New Roman"/>
          <w:sz w:val="24"/>
        </w:rPr>
        <w:t>Light Meals (Snacks, Tea): Include drinks and snacks only. Exclude staples and proteins to prevent heavy options</w:t>
      </w:r>
    </w:p>
    <w:p>
      <w:pPr>
        <w:pStyle w:val="Heading3"/>
        <w:spacing w:line="360" w:lineRule="auto" w:after="240"/>
        <w:jc w:val="left"/>
      </w:pPr>
      <w:r>
        <w:rPr>
          <w:rFonts w:ascii="Times New Roman" w:hAnsi="Times New Roman"/>
          <w:b/>
          <w:sz w:val="24"/>
        </w:rPr>
        <w:t>3.5.4 Meal Plan Generation Process</w:t>
      </w:r>
    </w:p>
    <w:p>
      <w:pPr>
        <w:spacing w:line="360" w:lineRule="auto" w:after="120"/>
        <w:jc w:val="both"/>
      </w:pPr>
      <w:r>
        <w:rPr>
          <w:rFonts w:ascii="Times New Roman" w:hAnsi="Times New Roman"/>
          <w:sz w:val="24"/>
        </w:rPr>
        <w:t>The meal plan generation follows this process:</w:t>
        <w:br/>
        <w:br/>
        <w:t>1. Input Calculation: System calculates meals per day from selected meal types (if 4 meal types selected, 4 meals per day)</w:t>
        <w:br/>
        <w:t>2. Budget Distribution: Total budget is distributed across calculated meals and duration</w:t>
        <w:br/>
        <w:t>3. Food Classification: Available foods are classified into categories using AI + fallback</w:t>
        <w:br/>
        <w:t>4. Food Filtering: Foods are filtered based on meal type requirements</w:t>
        <w:br/>
        <w:t>5. Prompt Construction: A detailed prompt is built including budget constraints, meal rules, and filtered food list</w:t>
        <w:br/>
        <w:t>6. AI Generation: Prompt is sent to Gemini API for intelligent meal plan generation</w:t>
        <w:br/>
        <w:t>7. Fallback Generation: If Gemini fails, system uses deterministic fallback algorithm</w:t>
        <w:br/>
        <w:t>8. Output Validation: Generated meals are validated against strict composition rules</w:t>
        <w:br/>
        <w:t>9. Presentation: Valid meal plans are formatted and displayed to user</w:t>
        <w:br/>
      </w:r>
    </w:p>
    <w:p>
      <w:pPr>
        <w:pStyle w:val="Heading3"/>
        <w:spacing w:line="360" w:lineRule="auto" w:after="240"/>
        <w:jc w:val="left"/>
      </w:pPr>
      <w:r>
        <w:rPr>
          <w:rFonts w:ascii="Times New Roman" w:hAnsi="Times New Roman"/>
          <w:b/>
          <w:sz w:val="24"/>
        </w:rPr>
        <w:t>3.5.5 Strict Meal Composition Rules</w:t>
      </w:r>
    </w:p>
    <w:p>
      <w:pPr>
        <w:spacing w:line="360" w:lineRule="auto" w:after="120"/>
        <w:jc w:val="both"/>
      </w:pPr>
      <w:r>
        <w:rPr>
          <w:rFonts w:ascii="Times New Roman" w:hAnsi="Times New Roman"/>
          <w:sz w:val="24"/>
        </w:rPr>
        <w:t>To ensure realistic and nutritionally balanced meal plans, the system enforces strict composition rules:</w:t>
        <w:br/>
      </w:r>
    </w:p>
    <w:p>
      <w:pPr>
        <w:pStyle w:val="ListBullet"/>
        <w:spacing w:line="360" w:lineRule="auto"/>
        <w:ind w:left="360"/>
        <w:jc w:val="both"/>
      </w:pPr>
      <w:r>
        <w:rPr>
          <w:rFonts w:ascii="Times New Roman" w:hAnsi="Times New Roman"/>
          <w:sz w:val="24"/>
        </w:rPr>
        <w:t>Mandatory Staple + Protein for Main Meals: Every lunch and dinner must include at least one staple and one protein source</w:t>
      </w:r>
    </w:p>
    <w:p>
      <w:pPr>
        <w:pStyle w:val="ListBullet"/>
        <w:spacing w:line="360" w:lineRule="auto"/>
        <w:ind w:left="360"/>
        <w:jc w:val="both"/>
      </w:pPr>
      <w:r>
        <w:rPr>
          <w:rFonts w:ascii="Times New Roman" w:hAnsi="Times New Roman"/>
          <w:sz w:val="24"/>
        </w:rPr>
        <w:t>No All-Vegetable Meals: Meals cannot consist only of vegetables without protein</w:t>
      </w:r>
    </w:p>
    <w:p>
      <w:pPr>
        <w:pStyle w:val="ListBullet"/>
        <w:spacing w:line="360" w:lineRule="auto"/>
        <w:ind w:left="360"/>
        <w:jc w:val="both"/>
      </w:pPr>
      <w:r>
        <w:rPr>
          <w:rFonts w:ascii="Times New Roman" w:hAnsi="Times New Roman"/>
          <w:sz w:val="24"/>
        </w:rPr>
        <w:t>No All-Drink Meals: Main meal slots cannot be solely beverages</w:t>
      </w:r>
    </w:p>
    <w:p>
      <w:pPr>
        <w:pStyle w:val="ListBullet"/>
        <w:spacing w:line="360" w:lineRule="auto"/>
        <w:ind w:left="360"/>
        <w:jc w:val="both"/>
      </w:pPr>
      <w:r>
        <w:rPr>
          <w:rFonts w:ascii="Times New Roman" w:hAnsi="Times New Roman"/>
          <w:sz w:val="24"/>
        </w:rPr>
        <w:t>Meal Type Awareness: Snacks and tea automatically exclude staple + protein combinations</w:t>
      </w:r>
    </w:p>
    <w:p>
      <w:pPr>
        <w:pStyle w:val="ListBullet"/>
        <w:spacing w:line="360" w:lineRule="auto"/>
        <w:ind w:left="360"/>
        <w:jc w:val="both"/>
      </w:pPr>
      <w:r>
        <w:rPr>
          <w:rFonts w:ascii="Times New Roman" w:hAnsi="Times New Roman"/>
          <w:sz w:val="24"/>
        </w:rPr>
        <w:t>Invalid Option Skipping: When AI generates options violating rules, they are automatically excluded from results</w:t>
      </w:r>
    </w:p>
    <w:p>
      <w:pPr>
        <w:pStyle w:val="Heading3"/>
        <w:spacing w:line="360" w:lineRule="auto" w:after="240"/>
        <w:jc w:val="left"/>
      </w:pPr>
      <w:r>
        <w:rPr>
          <w:rFonts w:ascii="Times New Roman" w:hAnsi="Times New Roman"/>
          <w:b/>
          <w:sz w:val="24"/>
        </w:rPr>
        <w:t>3.5.6 Prompt Engineering for Meal Planning</w:t>
      </w:r>
    </w:p>
    <w:p>
      <w:pPr>
        <w:spacing w:line="360" w:lineRule="auto" w:after="120"/>
        <w:jc w:val="both"/>
      </w:pPr>
      <w:r>
        <w:rPr>
          <w:rFonts w:ascii="Times New Roman" w:hAnsi="Times New Roman"/>
          <w:sz w:val="24"/>
        </w:rPr>
        <w:t>The prompt sent to Gemini API is carefully engineered to encourage realistic outputs. The prompt structure includes:</w:t>
        <w:br/>
      </w:r>
    </w:p>
    <w:p>
      <w:pPr>
        <w:pStyle w:val="ListBullet"/>
        <w:spacing w:line="360" w:lineRule="auto"/>
        <w:ind w:left="360"/>
        <w:jc w:val="both"/>
      </w:pPr>
      <w:r>
        <w:rPr>
          <w:rFonts w:ascii="Times New Roman" w:hAnsi="Times New Roman"/>
          <w:sz w:val="24"/>
        </w:rPr>
        <w:t>Clear Budget Context: Specifies budget per meal, daily budget, and total available budget</w:t>
      </w:r>
    </w:p>
    <w:p>
      <w:pPr>
        <w:pStyle w:val="ListBullet"/>
        <w:spacing w:line="360" w:lineRule="auto"/>
        <w:ind w:left="360"/>
        <w:jc w:val="both"/>
      </w:pPr>
      <w:r>
        <w:rPr>
          <w:rFonts w:ascii="Times New Roman" w:hAnsi="Times New Roman"/>
          <w:sz w:val="24"/>
        </w:rPr>
        <w:t>Available Food List: Includes foods with their classified categories (e.g., Rice [staple], Chicken [protein])</w:t>
      </w:r>
    </w:p>
    <w:p>
      <w:pPr>
        <w:pStyle w:val="ListBullet"/>
        <w:spacing w:line="360" w:lineRule="auto"/>
        <w:ind w:left="360"/>
        <w:jc w:val="both"/>
      </w:pPr>
      <w:r>
        <w:rPr>
          <w:rFonts w:ascii="Times New Roman" w:hAnsi="Times New Roman"/>
          <w:sz w:val="24"/>
        </w:rPr>
        <w:t>Explicit Rules: Lists non-negotiable constraints (staple+protein for lunch/dinner, no unrealistic combinations)</w:t>
      </w:r>
    </w:p>
    <w:p>
      <w:pPr>
        <w:pStyle w:val="ListBullet"/>
        <w:spacing w:line="360" w:lineRule="auto"/>
        <w:ind w:left="360"/>
        <w:jc w:val="both"/>
      </w:pPr>
      <w:r>
        <w:rPr>
          <w:rFonts w:ascii="Times New Roman" w:hAnsi="Times New Roman"/>
          <w:sz w:val="24"/>
        </w:rPr>
        <w:t>Meal Structure Specification: Defines expected output format with meal days, meal slots, and options</w:t>
      </w:r>
    </w:p>
    <w:p>
      <w:pPr>
        <w:pStyle w:val="ListBullet"/>
        <w:spacing w:line="360" w:lineRule="auto"/>
        <w:ind w:left="360"/>
        <w:jc w:val="both"/>
      </w:pPr>
      <w:r>
        <w:rPr>
          <w:rFonts w:ascii="Times New Roman" w:hAnsi="Times New Roman"/>
          <w:sz w:val="24"/>
        </w:rPr>
        <w:t>Diversity Encouragement: Requests varied meals across different days to prevent monotonous plans</w:t>
      </w:r>
    </w:p>
    <w:p>
      <w:pPr>
        <w:pStyle w:val="ListBullet"/>
        <w:spacing w:line="360" w:lineRule="auto"/>
        <w:ind w:left="360"/>
        <w:jc w:val="both"/>
      </w:pPr>
      <w:r>
        <w:rPr>
          <w:rFonts w:ascii="Times New Roman" w:hAnsi="Times New Roman"/>
          <w:sz w:val="24"/>
        </w:rPr>
        <w:t>Cost Realism: Specifies that each meal should respect per-meal budget constraints</w:t>
      </w:r>
    </w:p>
    <w:p>
      <w:pPr>
        <w:pStyle w:val="Heading3"/>
        <w:spacing w:line="360" w:lineRule="auto" w:after="240"/>
        <w:jc w:val="left"/>
      </w:pPr>
      <w:r>
        <w:rPr>
          <w:rFonts w:ascii="Times New Roman" w:hAnsi="Times New Roman"/>
          <w:b/>
          <w:sz w:val="24"/>
        </w:rPr>
        <w:t>3.5.7 Output Structure and Format</w:t>
      </w:r>
    </w:p>
    <w:p>
      <w:pPr>
        <w:spacing w:line="360" w:lineRule="auto" w:after="120"/>
        <w:jc w:val="both"/>
      </w:pPr>
      <w:r>
        <w:rPr>
          <w:rFonts w:ascii="Times New Roman" w:hAnsi="Times New Roman"/>
          <w:sz w:val="24"/>
        </w:rPr>
        <w:t>Generated meal plans follow a hierarchical JSON structure:</w:t>
        <w:br/>
        <w:br/>
        <w:t>MealPlan → Days[] → Meals[] → Options[]</w:t>
        <w:br/>
        <w:br/>
        <w:t>Each meal option includes:</w:t>
        <w:br/>
      </w:r>
    </w:p>
    <w:p>
      <w:pPr>
        <w:pStyle w:val="ListBullet"/>
        <w:spacing w:line="360" w:lineRule="auto"/>
        <w:ind w:left="360"/>
        <w:jc w:val="both"/>
      </w:pPr>
      <w:r>
        <w:rPr>
          <w:rFonts w:ascii="Times New Roman" w:hAnsi="Times New Roman"/>
          <w:sz w:val="24"/>
        </w:rPr>
        <w:t>Title: Name of the meal (e.g., "Chicken Biryani with Salad")</w:t>
      </w:r>
    </w:p>
    <w:p>
      <w:pPr>
        <w:pStyle w:val="ListBullet"/>
        <w:spacing w:line="360" w:lineRule="auto"/>
        <w:ind w:left="360"/>
        <w:jc w:val="both"/>
      </w:pPr>
      <w:r>
        <w:rPr>
          <w:rFonts w:ascii="Times New Roman" w:hAnsi="Times New Roman"/>
          <w:sz w:val="24"/>
        </w:rPr>
        <w:t>Items: Array of food items included in the meal</w:t>
      </w:r>
    </w:p>
    <w:p>
      <w:pPr>
        <w:pStyle w:val="ListBullet"/>
        <w:spacing w:line="360" w:lineRule="auto"/>
        <w:ind w:left="360"/>
        <w:jc w:val="both"/>
      </w:pPr>
      <w:r>
        <w:rPr>
          <w:rFonts w:ascii="Times New Roman" w:hAnsi="Times New Roman"/>
          <w:sz w:val="24"/>
        </w:rPr>
        <w:t>Cost: Estimated cost in local currency</w:t>
      </w:r>
    </w:p>
    <w:p>
      <w:pPr>
        <w:spacing w:line="360" w:lineRule="auto" w:after="240"/>
        <w:jc w:val="both"/>
      </w:pPr>
      <w:r>
        <w:rPr>
          <w:rFonts w:ascii="Times New Roman" w:hAnsi="Times New Roman"/>
          <w:sz w:val="24"/>
        </w:rPr>
        <w:t>Multiple options are provided for each meal slot, allowing users to choose their preferred meal within the budget.</w:t>
      </w:r>
    </w:p>
    <w:p>
      <w:pPr>
        <w:pStyle w:val="Heading2"/>
        <w:spacing w:line="360" w:lineRule="auto" w:after="240"/>
        <w:jc w:val="left"/>
      </w:pPr>
      <w:r>
        <w:rPr>
          <w:rFonts w:ascii="Times New Roman" w:hAnsi="Times New Roman"/>
          <w:b/>
          <w:sz w:val="28"/>
        </w:rPr>
        <w:t>3.6 Results and Output</w:t>
      </w:r>
    </w:p>
    <w:p>
      <w:pPr>
        <w:spacing w:line="360" w:lineRule="auto" w:after="240"/>
        <w:jc w:val="both"/>
      </w:pPr>
      <w:r>
        <w:rPr>
          <w:rFonts w:ascii="Times New Roman" w:hAnsi="Times New Roman"/>
          <w:sz w:val="24"/>
        </w:rPr>
        <w:t>The application successfully generates practical and diverse meal plans that align with budgetary constraints. Sample results include:</w:t>
        <w:br/>
        <w:br/>
        <w:t>Example 1: Daily Budget Mode</w:t>
        <w:br/>
        <w:t>Input: 400 BDT daily budget, Breakfast + Lunch + Dinner, 7 days</w:t>
        <w:br/>
        <w:t>Output: 7-day meal plan with 3 meal slots per day, 3 options per slot, each meal within allocated budget</w:t>
        <w:br/>
        <w:br/>
        <w:t>Example 2: Per Meal Mode</w:t>
        <w:br/>
        <w:t>Input: 100 BDT per meal, all 5 meal types, 3 days</w:t>
        <w:br/>
        <w:t>Output: 15-meal plan (5 meals × 3 days) with each meal exactly 100 BDT</w:t>
        <w:br/>
        <w:br/>
        <w:t>Example 3: Custom Duration Mode</w:t>
        <w:br/>
        <w:t>Input: 1500 BDT for 5 days, Breakfast + Lunch + Dinner</w:t>
        <w:br/>
        <w:t>Output: 5-day meal plan with 100 BDT per meal on average</w:t>
        <w:br/>
        <w:br/>
        <w:t>All generated meals adhere to composition rules and include diverse food options.</w:t>
      </w:r>
    </w:p>
    <w:p>
      <w:pPr>
        <w:pStyle w:val="Heading2"/>
        <w:spacing w:line="360" w:lineRule="auto" w:after="240"/>
        <w:jc w:val="left"/>
      </w:pPr>
      <w:r>
        <w:rPr>
          <w:rFonts w:ascii="Times New Roman" w:hAnsi="Times New Roman"/>
          <w:b/>
          <w:sz w:val="28"/>
        </w:rPr>
        <w:t>3.7 Discussion: Problems and Solutions</w:t>
      </w:r>
    </w:p>
    <w:p>
      <w:pPr>
        <w:pStyle w:val="Heading3"/>
        <w:spacing w:line="360" w:lineRule="auto" w:after="240"/>
        <w:jc w:val="left"/>
      </w:pPr>
      <w:r>
        <w:rPr>
          <w:rFonts w:ascii="Times New Roman" w:hAnsi="Times New Roman"/>
          <w:b/>
          <w:sz w:val="24"/>
        </w:rPr>
        <w:t>3.7.1 Challenge: Unrealistic Meal Suggestions</w:t>
      </w:r>
    </w:p>
    <w:p>
      <w:pPr>
        <w:spacing w:line="360" w:lineRule="auto" w:after="120"/>
        <w:jc w:val="both"/>
      </w:pPr>
      <w:r>
        <w:rPr>
          <w:rFonts w:ascii="Times New Roman" w:hAnsi="Times New Roman"/>
          <w:sz w:val="24"/>
        </w:rPr>
        <w:t>Problem: Initial AI implementations generated unrealistic meals such as drink-only lunches, vegetable-only dinners, or snacks as main meals. This occurred because the AI model, while sophisticated, sometimes prioritizes novelty over practicality.</w:t>
        <w:br/>
        <w:br/>
        <w:t>Solution: Multi-layered approach implemented:</w:t>
        <w:br/>
      </w:r>
    </w:p>
    <w:p>
      <w:pPr>
        <w:pStyle w:val="ListBullet"/>
        <w:spacing w:line="360" w:lineRule="auto"/>
        <w:ind w:left="360"/>
        <w:jc w:val="both"/>
      </w:pPr>
      <w:r>
        <w:rPr>
          <w:rFonts w:ascii="Times New Roman" w:hAnsi="Times New Roman"/>
          <w:sz w:val="24"/>
        </w:rPr>
        <w:t>Explicit rule specification in prompt construction</w:t>
      </w:r>
    </w:p>
    <w:p>
      <w:pPr>
        <w:pStyle w:val="ListBullet"/>
        <w:spacing w:line="360" w:lineRule="auto"/>
        <w:ind w:left="360"/>
        <w:jc w:val="both"/>
      </w:pPr>
      <w:r>
        <w:rPr>
          <w:rFonts w:ascii="Times New Roman" w:hAnsi="Times New Roman"/>
          <w:sz w:val="24"/>
        </w:rPr>
        <w:t>Pre-filtering of available foods by meal type requirements</w:t>
      </w:r>
    </w:p>
    <w:p>
      <w:pPr>
        <w:pStyle w:val="ListBullet"/>
        <w:spacing w:line="360" w:lineRule="auto"/>
        <w:ind w:left="360"/>
        <w:jc w:val="both"/>
      </w:pPr>
      <w:r>
        <w:rPr>
          <w:rFonts w:ascii="Times New Roman" w:hAnsi="Times New Roman"/>
          <w:sz w:val="24"/>
        </w:rPr>
        <w:t>Post-generation validation that automatically skips invalid options</w:t>
      </w:r>
    </w:p>
    <w:p>
      <w:pPr>
        <w:pStyle w:val="ListBullet"/>
        <w:spacing w:line="360" w:lineRule="auto"/>
        <w:ind w:left="360"/>
        <w:jc w:val="both"/>
      </w:pPr>
      <w:r>
        <w:rPr>
          <w:rFonts w:ascii="Times New Roman" w:hAnsi="Times New Roman"/>
          <w:sz w:val="24"/>
        </w:rPr>
        <w:t>Deterministic fallback algorithm that respects all rules</w:t>
      </w:r>
    </w:p>
    <w:p>
      <w:pPr>
        <w:pStyle w:val="Heading3"/>
        <w:spacing w:line="360" w:lineRule="auto" w:after="240"/>
        <w:jc w:val="left"/>
      </w:pPr>
      <w:r>
        <w:rPr>
          <w:rFonts w:ascii="Times New Roman" w:hAnsi="Times New Roman"/>
          <w:b/>
          <w:sz w:val="24"/>
        </w:rPr>
        <w:t>3.7.2 Challenge: Food Classification Accuracy</w:t>
      </w:r>
    </w:p>
    <w:p>
      <w:pPr>
        <w:spacing w:line="360" w:lineRule="auto" w:after="120"/>
        <w:jc w:val="both"/>
      </w:pPr>
      <w:r>
        <w:rPr>
          <w:rFonts w:ascii="Times New Roman" w:hAnsi="Times New Roman"/>
          <w:sz w:val="24"/>
        </w:rPr>
        <w:t>Problem: String-based keyword matching for food classification was insufficient, particularly for non-English food names or foods with multiple classifications (e.g., 'fried rice' is both staple and could be considered a complete meal).</w:t>
        <w:br/>
        <w:br/>
        <w:t>Solution: Hybrid classification strategy:</w:t>
        <w:br/>
      </w:r>
    </w:p>
    <w:p>
      <w:pPr>
        <w:pStyle w:val="ListBullet"/>
        <w:spacing w:line="360" w:lineRule="auto"/>
        <w:ind w:left="360"/>
        <w:jc w:val="both"/>
      </w:pPr>
      <w:r>
        <w:rPr>
          <w:rFonts w:ascii="Times New Roman" w:hAnsi="Times New Roman"/>
          <w:sz w:val="24"/>
        </w:rPr>
        <w:t>Primary: AI classification via Gemini API for intelligent categorization</w:t>
      </w:r>
    </w:p>
    <w:p>
      <w:pPr>
        <w:pStyle w:val="ListBullet"/>
        <w:spacing w:line="360" w:lineRule="auto"/>
        <w:ind w:left="360"/>
        <w:jc w:val="both"/>
      </w:pPr>
      <w:r>
        <w:rPr>
          <w:rFonts w:ascii="Times New Roman" w:hAnsi="Times New Roman"/>
          <w:sz w:val="24"/>
        </w:rPr>
        <w:t>Secondary: Keyword-based fallback with comprehensive food lists for reliability</w:t>
      </w:r>
    </w:p>
    <w:p>
      <w:pPr>
        <w:pStyle w:val="ListBullet"/>
        <w:spacing w:line="360" w:lineRule="auto"/>
        <w:ind w:left="360"/>
        <w:jc w:val="both"/>
      </w:pPr>
      <w:r>
        <w:rPr>
          <w:rFonts w:ascii="Times New Roman" w:hAnsi="Times New Roman"/>
          <w:sz w:val="24"/>
        </w:rPr>
        <w:t>Result: Robust classification that handles edge cases without system failures</w:t>
      </w:r>
    </w:p>
    <w:p>
      <w:pPr>
        <w:pStyle w:val="Heading3"/>
        <w:spacing w:line="360" w:lineRule="auto" w:after="240"/>
        <w:jc w:val="left"/>
      </w:pPr>
      <w:r>
        <w:rPr>
          <w:rFonts w:ascii="Times New Roman" w:hAnsi="Times New Roman"/>
          <w:b/>
          <w:sz w:val="24"/>
        </w:rPr>
        <w:t>3.7.3 Challenge: Budget Calculation Complexity</w:t>
      </w:r>
    </w:p>
    <w:p>
      <w:pPr>
        <w:spacing w:line="360" w:lineRule="auto" w:after="120"/>
        <w:jc w:val="both"/>
      </w:pPr>
      <w:r>
        <w:rPr>
          <w:rFonts w:ascii="Times New Roman" w:hAnsi="Times New Roman"/>
          <w:sz w:val="24"/>
        </w:rPr>
        <w:t>Problem: Supporting five different budget types (per meal, daily, weekly, monthly, custom) while deriving meals per day from selected meal types created complex state relationships and potential for calculation errors.</w:t>
        <w:br/>
        <w:br/>
        <w:t>Solution: Single source of truth architecture:</w:t>
        <w:br/>
      </w:r>
    </w:p>
    <w:p>
      <w:pPr>
        <w:pStyle w:val="ListBullet"/>
        <w:spacing w:line="360" w:lineRule="auto"/>
        <w:ind w:left="360"/>
        <w:jc w:val="both"/>
      </w:pPr>
      <w:r>
        <w:rPr>
          <w:rFonts w:ascii="Times New Roman" w:hAnsi="Times New Roman"/>
          <w:sz w:val="24"/>
        </w:rPr>
        <w:t>Meals per day derived entirely from count of selected meal types (not user input)</w:t>
      </w:r>
    </w:p>
    <w:p>
      <w:pPr>
        <w:pStyle w:val="ListBullet"/>
        <w:spacing w:line="360" w:lineRule="auto"/>
        <w:ind w:left="360"/>
        <w:jc w:val="both"/>
      </w:pPr>
      <w:r>
        <w:rPr>
          <w:rFonts w:ascii="Times New Roman" w:hAnsi="Times New Roman"/>
          <w:sz w:val="24"/>
        </w:rPr>
        <w:t>Individual budget calculation helper functions for each budget type</w:t>
      </w:r>
    </w:p>
    <w:p>
      <w:pPr>
        <w:pStyle w:val="ListBullet"/>
        <w:spacing w:line="360" w:lineRule="auto"/>
        <w:ind w:left="360"/>
        <w:jc w:val="both"/>
      </w:pPr>
      <w:r>
        <w:rPr>
          <w:rFonts w:ascii="Times New Roman" w:hAnsi="Times New Roman"/>
          <w:sz w:val="24"/>
        </w:rPr>
        <w:t>Comprehensive unit testing ensuring all combinations produce correct values</w:t>
      </w:r>
    </w:p>
    <w:p>
      <w:pPr>
        <w:pStyle w:val="ListBullet"/>
        <w:spacing w:line="360" w:lineRule="auto"/>
        <w:ind w:left="360"/>
        <w:jc w:val="both"/>
      </w:pPr>
      <w:r>
        <w:rPr>
          <w:rFonts w:ascii="Times New Roman" w:hAnsi="Times New Roman"/>
          <w:sz w:val="24"/>
        </w:rPr>
        <w:t>Clear helper functions: _resolvedBudgetPerDay(), _resolvedBudgetPerMeal()</w:t>
      </w:r>
    </w:p>
    <w:p>
      <w:pPr>
        <w:pStyle w:val="Heading3"/>
        <w:spacing w:line="360" w:lineRule="auto" w:after="240"/>
        <w:jc w:val="left"/>
      </w:pPr>
      <w:r>
        <w:rPr>
          <w:rFonts w:ascii="Times New Roman" w:hAnsi="Times New Roman"/>
          <w:b/>
          <w:sz w:val="24"/>
        </w:rPr>
        <w:t>3.7.4 Challenge: API Integration and Fallback Handling</w:t>
      </w:r>
    </w:p>
    <w:p>
      <w:pPr>
        <w:spacing w:line="360" w:lineRule="auto" w:after="120"/>
        <w:jc w:val="both"/>
      </w:pPr>
      <w:r>
        <w:rPr>
          <w:rFonts w:ascii="Times New Roman" w:hAnsi="Times New Roman"/>
          <w:sz w:val="24"/>
        </w:rPr>
        <w:t>Problem: Dependency on external APIs (Gemini) introduces potential failure points when network is unavailable or API quota exceeded.</w:t>
        <w:br/>
        <w:br/>
        <w:t>Solution: Graceful degradation:</w:t>
        <w:br/>
      </w:r>
    </w:p>
    <w:p>
      <w:pPr>
        <w:pStyle w:val="ListBullet"/>
        <w:spacing w:line="360" w:lineRule="auto"/>
        <w:ind w:left="360"/>
        <w:jc w:val="both"/>
      </w:pPr>
      <w:r>
        <w:rPr>
          <w:rFonts w:ascii="Times New Roman" w:hAnsi="Times New Roman"/>
          <w:sz w:val="24"/>
        </w:rPr>
        <w:t>Primary: Gemini API for meal planning</w:t>
      </w:r>
    </w:p>
    <w:p>
      <w:pPr>
        <w:pStyle w:val="ListBullet"/>
        <w:spacing w:line="360" w:lineRule="auto"/>
        <w:ind w:left="360"/>
        <w:jc w:val="both"/>
      </w:pPr>
      <w:r>
        <w:rPr>
          <w:rFonts w:ascii="Times New Roman" w:hAnsi="Times New Roman"/>
          <w:sz w:val="24"/>
        </w:rPr>
        <w:t>Secondary: OpenAI API as backup</w:t>
      </w:r>
    </w:p>
    <w:p>
      <w:pPr>
        <w:pStyle w:val="ListBullet"/>
        <w:spacing w:line="360" w:lineRule="auto"/>
        <w:ind w:left="360"/>
        <w:jc w:val="both"/>
      </w:pPr>
      <w:r>
        <w:rPr>
          <w:rFonts w:ascii="Times New Roman" w:hAnsi="Times New Roman"/>
          <w:sz w:val="24"/>
        </w:rPr>
        <w:t>Tertiary: Deterministic fallback algorithm for complete offline functionality</w:t>
      </w:r>
    </w:p>
    <w:p>
      <w:pPr>
        <w:pStyle w:val="ListBullet"/>
        <w:spacing w:line="360" w:lineRule="auto"/>
        <w:ind w:left="360"/>
        <w:jc w:val="both"/>
      </w:pPr>
      <w:r>
        <w:rPr>
          <w:rFonts w:ascii="Times New Roman" w:hAnsi="Times New Roman"/>
          <w:sz w:val="24"/>
        </w:rPr>
        <w:t>Result: Application remains functional even if all external APIs are unavailable</w:t>
      </w:r>
    </w:p>
    <w:p>
      <w:r>
        <w:br w:type="page"/>
      </w:r>
    </w:p>
    <w:p>
      <w:pPr>
        <w:pStyle w:val="Heading1"/>
        <w:spacing w:line="360" w:lineRule="auto" w:after="240"/>
        <w:jc w:val="left"/>
      </w:pPr>
      <w:r>
        <w:rPr>
          <w:rFonts w:ascii="Times New Roman" w:hAnsi="Times New Roman"/>
          <w:b/>
          <w:sz w:val="32"/>
        </w:rPr>
        <w:t>CHAPTER 4: ENGINEERING STANDARDS AND IMPACT</w:t>
      </w:r>
    </w:p>
    <w:p>
      <w:pPr>
        <w:pStyle w:val="Heading2"/>
        <w:spacing w:line="360" w:lineRule="auto" w:after="240"/>
        <w:jc w:val="left"/>
      </w:pPr>
      <w:r>
        <w:rPr>
          <w:rFonts w:ascii="Times New Roman" w:hAnsi="Times New Roman"/>
          <w:b/>
          <w:sz w:val="28"/>
        </w:rPr>
        <w:t>4.1 Impact on Daily Life</w:t>
      </w:r>
    </w:p>
    <w:p>
      <w:pPr>
        <w:spacing w:line="360" w:lineRule="auto" w:after="120"/>
        <w:jc w:val="both"/>
      </w:pPr>
      <w:r>
        <w:rPr>
          <w:rFonts w:ascii="Times New Roman" w:hAnsi="Times New Roman"/>
          <w:sz w:val="24"/>
        </w:rPr>
        <w:t>The Smart Expense Manager with AI Meal Planning has significant implications for daily personal life:</w:t>
        <w:br/>
      </w:r>
    </w:p>
    <w:p>
      <w:pPr>
        <w:pStyle w:val="ListBullet"/>
        <w:spacing w:line="360" w:lineRule="auto"/>
        <w:ind w:left="360"/>
        <w:jc w:val="both"/>
      </w:pPr>
      <w:r>
        <w:rPr>
          <w:rFonts w:ascii="Times New Roman" w:hAnsi="Times New Roman"/>
          <w:sz w:val="24"/>
        </w:rPr>
        <w:t>Financial Awareness: Users gain real-time visibility into spending patterns, enabling conscious financial decisions</w:t>
      </w:r>
    </w:p>
    <w:p>
      <w:pPr>
        <w:pStyle w:val="ListBullet"/>
        <w:spacing w:line="360" w:lineRule="auto"/>
        <w:ind w:left="360"/>
        <w:jc w:val="both"/>
      </w:pPr>
      <w:r>
        <w:rPr>
          <w:rFonts w:ascii="Times New Roman" w:hAnsi="Times New Roman"/>
          <w:sz w:val="24"/>
        </w:rPr>
        <w:t>Budget Control: Category-based budget tracking helps prevent overspending and identify excessive spending areas</w:t>
      </w:r>
    </w:p>
    <w:p>
      <w:pPr>
        <w:pStyle w:val="ListBullet"/>
        <w:spacing w:line="360" w:lineRule="auto"/>
        <w:ind w:left="360"/>
        <w:jc w:val="both"/>
      </w:pPr>
      <w:r>
        <w:rPr>
          <w:rFonts w:ascii="Times New Roman" w:hAnsi="Times New Roman"/>
          <w:sz w:val="24"/>
        </w:rPr>
        <w:t>Meal Planning Efficiency: AI-powered recommendations save time on meal planning and grocery shopping decisions</w:t>
      </w:r>
    </w:p>
    <w:p>
      <w:pPr>
        <w:pStyle w:val="ListBullet"/>
        <w:spacing w:line="360" w:lineRule="auto"/>
        <w:ind w:left="360"/>
        <w:jc w:val="both"/>
      </w:pPr>
      <w:r>
        <w:rPr>
          <w:rFonts w:ascii="Times New Roman" w:hAnsi="Times New Roman"/>
          <w:sz w:val="24"/>
        </w:rPr>
        <w:t>Health Consciousness: Integrated meal planning encourages healthier eating habits aligned with dietary constraints</w:t>
      </w:r>
    </w:p>
    <w:p>
      <w:pPr>
        <w:pStyle w:val="ListBullet"/>
        <w:spacing w:line="360" w:lineRule="auto"/>
        <w:ind w:left="360"/>
        <w:jc w:val="both"/>
      </w:pPr>
      <w:r>
        <w:rPr>
          <w:rFonts w:ascii="Times New Roman" w:hAnsi="Times New Roman"/>
          <w:sz w:val="24"/>
        </w:rPr>
        <w:t>Stress Reduction: Automated planning reduces cognitive load and decision fatigue</w:t>
      </w:r>
    </w:p>
    <w:p>
      <w:pPr>
        <w:pStyle w:val="ListBullet"/>
        <w:spacing w:line="360" w:lineRule="auto"/>
        <w:ind w:left="360"/>
        <w:jc w:val="both"/>
      </w:pPr>
      <w:r>
        <w:rPr>
          <w:rFonts w:ascii="Times New Roman" w:hAnsi="Times New Roman"/>
          <w:sz w:val="24"/>
        </w:rPr>
        <w:t>Quality of Life: Better financial and nutritional management contributes to improved overall well-being</w:t>
      </w:r>
    </w:p>
    <w:p>
      <w:pPr>
        <w:pStyle w:val="Heading2"/>
        <w:spacing w:line="360" w:lineRule="auto" w:after="240"/>
        <w:jc w:val="left"/>
      </w:pPr>
      <w:r>
        <w:rPr>
          <w:rFonts w:ascii="Times New Roman" w:hAnsi="Times New Roman"/>
          <w:b/>
          <w:sz w:val="28"/>
        </w:rPr>
        <w:t>4.2 Impact on Society and Environment</w:t>
      </w:r>
    </w:p>
    <w:p>
      <w:pPr>
        <w:spacing w:line="360" w:lineRule="auto" w:after="120"/>
        <w:jc w:val="both"/>
      </w:pPr>
      <w:r>
        <w:rPr>
          <w:rFonts w:ascii="Times New Roman" w:hAnsi="Times New Roman"/>
          <w:sz w:val="24"/>
        </w:rPr>
        <w:t>Beyond individual benefits, the application has broader societal implications:</w:t>
        <w:br/>
        <w:br/>
        <w:t>Societal Impact:</w:t>
        <w:br/>
      </w:r>
    </w:p>
    <w:p>
      <w:pPr>
        <w:pStyle w:val="ListBullet"/>
        <w:spacing w:line="360" w:lineRule="auto"/>
        <w:ind w:left="360"/>
        <w:jc w:val="both"/>
      </w:pPr>
      <w:r>
        <w:rPr>
          <w:rFonts w:ascii="Times New Roman" w:hAnsi="Times New Roman"/>
          <w:sz w:val="24"/>
        </w:rPr>
        <w:t>Financial Literacy: Application serves as educational tool for personal finance management</w:t>
      </w:r>
    </w:p>
    <w:p>
      <w:pPr>
        <w:pStyle w:val="ListBullet"/>
        <w:spacing w:line="360" w:lineRule="auto"/>
        <w:ind w:left="360"/>
        <w:jc w:val="both"/>
      </w:pPr>
      <w:r>
        <w:rPr>
          <w:rFonts w:ascii="Times New Roman" w:hAnsi="Times New Roman"/>
          <w:sz w:val="24"/>
        </w:rPr>
        <w:t>Poverty Alleviation: Helps low-income individuals manage limited budgets more effectively</w:t>
      </w:r>
    </w:p>
    <w:p>
      <w:pPr>
        <w:pStyle w:val="ListBullet"/>
        <w:spacing w:line="360" w:lineRule="auto"/>
        <w:ind w:left="360"/>
        <w:jc w:val="both"/>
      </w:pPr>
      <w:r>
        <w:rPr>
          <w:rFonts w:ascii="Times New Roman" w:hAnsi="Times New Roman"/>
          <w:sz w:val="24"/>
        </w:rPr>
        <w:t>Health Improvement: Better meal planning contributes to improved public health outcomes</w:t>
      </w:r>
    </w:p>
    <w:p>
      <w:pPr>
        <w:pStyle w:val="ListBullet"/>
        <w:spacing w:line="360" w:lineRule="auto"/>
        <w:ind w:left="360"/>
        <w:jc w:val="both"/>
      </w:pPr>
      <w:r>
        <w:rPr>
          <w:rFonts w:ascii="Times New Roman" w:hAnsi="Times New Roman"/>
          <w:sz w:val="24"/>
        </w:rPr>
        <w:t>Productivity: Reduces time spent on financial management and meal planning, increasing available time for other activities</w:t>
      </w:r>
    </w:p>
    <w:p>
      <w:pPr>
        <w:spacing w:line="360" w:lineRule="auto" w:after="240"/>
        <w:jc w:val="both"/>
      </w:pPr>
      <w:r>
        <w:rPr>
          <w:rFonts w:ascii="Times New Roman" w:hAnsi="Times New Roman"/>
          <w:sz w:val="24"/>
        </w:rPr>
        <w:t>Environmental Impact:</w:t>
      </w:r>
    </w:p>
    <w:p>
      <w:pPr>
        <w:pStyle w:val="ListBullet"/>
        <w:spacing w:line="360" w:lineRule="auto"/>
        <w:ind w:left="360"/>
        <w:jc w:val="both"/>
      </w:pPr>
      <w:r>
        <w:rPr>
          <w:rFonts w:ascii="Times New Roman" w:hAnsi="Times New Roman"/>
          <w:sz w:val="24"/>
        </w:rPr>
        <w:t>Reduced Food Waste: Better meal planning reduces food waste through more efficient purchasing</w:t>
      </w:r>
    </w:p>
    <w:p>
      <w:pPr>
        <w:pStyle w:val="ListBullet"/>
        <w:spacing w:line="360" w:lineRule="auto"/>
        <w:ind w:left="360"/>
        <w:jc w:val="both"/>
      </w:pPr>
      <w:r>
        <w:rPr>
          <w:rFonts w:ascii="Times New Roman" w:hAnsi="Times New Roman"/>
          <w:sz w:val="24"/>
        </w:rPr>
        <w:t>Lower Carbon Footprint: More planned shopping reduces unnecessary trips and impulse purchases</w:t>
      </w:r>
    </w:p>
    <w:p>
      <w:pPr>
        <w:pStyle w:val="ListBullet"/>
        <w:spacing w:line="360" w:lineRule="auto"/>
        <w:ind w:left="360"/>
        <w:jc w:val="both"/>
      </w:pPr>
      <w:r>
        <w:rPr>
          <w:rFonts w:ascii="Times New Roman" w:hAnsi="Times New Roman"/>
          <w:sz w:val="24"/>
        </w:rPr>
        <w:t>Sustainable Consumption: Encourages conscious food choices leading to reduced environmental impact</w:t>
      </w:r>
    </w:p>
    <w:p>
      <w:pPr>
        <w:pStyle w:val="ListBullet"/>
        <w:spacing w:line="360" w:lineRule="auto"/>
        <w:ind w:left="360"/>
        <w:jc w:val="both"/>
      </w:pPr>
      <w:r>
        <w:rPr>
          <w:rFonts w:ascii="Times New Roman" w:hAnsi="Times New Roman"/>
          <w:sz w:val="24"/>
        </w:rPr>
        <w:t>Digital Solution: Mobile-first approach reduces paper usage for shopping lists and budget tracking</w:t>
      </w:r>
    </w:p>
    <w:p>
      <w:pPr>
        <w:pStyle w:val="Heading2"/>
        <w:spacing w:line="360" w:lineRule="auto" w:after="240"/>
        <w:jc w:val="left"/>
      </w:pPr>
      <w:r>
        <w:rPr>
          <w:rFonts w:ascii="Times New Roman" w:hAnsi="Times New Roman"/>
          <w:b/>
          <w:sz w:val="28"/>
        </w:rPr>
        <w:t>4.3 Complex Engineering Problem Solving</w:t>
      </w:r>
    </w:p>
    <w:p>
      <w:pPr>
        <w:spacing w:line="360" w:lineRule="auto" w:after="120"/>
        <w:jc w:val="both"/>
      </w:pPr>
      <w:r>
        <w:rPr>
          <w:rFonts w:ascii="Times New Roman" w:hAnsi="Times New Roman"/>
          <w:sz w:val="24"/>
        </w:rPr>
        <w:t>This project demonstrates solutions to multiple complex engineering problems:</w:t>
        <w:br/>
      </w:r>
    </w:p>
    <w:p>
      <w:pPr>
        <w:pStyle w:val="Heading3"/>
        <w:spacing w:line="360" w:lineRule="auto" w:after="240"/>
        <w:jc w:val="left"/>
      </w:pPr>
      <w:r>
        <w:rPr>
          <w:rFonts w:ascii="Times New Roman" w:hAnsi="Times New Roman"/>
          <w:b/>
          <w:sz w:val="24"/>
        </w:rPr>
        <w:t>4.3.1 Problem: AI Constraint Handling</w:t>
      </w:r>
    </w:p>
    <w:p>
      <w:pPr>
        <w:spacing w:line="360" w:lineRule="auto" w:after="240"/>
        <w:jc w:val="both"/>
      </w:pPr>
      <w:r>
        <w:rPr>
          <w:rFonts w:ascii="Times New Roman" w:hAnsi="Times New Roman"/>
          <w:sz w:val="24"/>
        </w:rPr>
        <w:t>Challenge: Ensuring AI-generated content respects complex, multi-faceted constraints (budget, meal type, food availability, nutritional balance, realism).</w:t>
        <w:br/>
        <w:br/>
        <w:t>Solution: Multi-layer constraint enforcement combining prompt engineering, pre-filtering, and post-validation. The system provides constraints at three stages: before requesting AI (filtered inputs), during request (detailed prompt rules), and after generation (validation). This demonstrates sophisticated understanding of AI system capabilities and limitations.</w:t>
      </w:r>
    </w:p>
    <w:p>
      <w:pPr>
        <w:pStyle w:val="Heading3"/>
        <w:spacing w:line="360" w:lineRule="auto" w:after="240"/>
        <w:jc w:val="left"/>
      </w:pPr>
      <w:r>
        <w:rPr>
          <w:rFonts w:ascii="Times New Roman" w:hAnsi="Times New Roman"/>
          <w:b/>
          <w:sz w:val="24"/>
        </w:rPr>
        <w:t>4.3.2 Problem: Data Structuring and Persistence</w:t>
      </w:r>
    </w:p>
    <w:p>
      <w:pPr>
        <w:spacing w:line="360" w:lineRule="auto" w:after="240"/>
        <w:jc w:val="both"/>
      </w:pPr>
      <w:r>
        <w:rPr>
          <w:rFonts w:ascii="Times New Roman" w:hAnsi="Times New Roman"/>
          <w:sz w:val="24"/>
        </w:rPr>
        <w:t>Challenge: Designing database schema and data flow structures that support complex hierarchical meal planning data while maintaining referential integrity and supporting efficient queries.</w:t>
        <w:br/>
        <w:br/>
        <w:t>Solution: Normalized SQLite schema with appropriate indices, combined with in-memory Dart objects for transient data. Separation of concerns between database access layer, business logic, and UI presentation layer.</w:t>
      </w:r>
    </w:p>
    <w:p>
      <w:pPr>
        <w:pStyle w:val="Heading3"/>
        <w:spacing w:line="360" w:lineRule="auto" w:after="240"/>
        <w:jc w:val="left"/>
      </w:pPr>
      <w:r>
        <w:rPr>
          <w:rFonts w:ascii="Times New Roman" w:hAnsi="Times New Roman"/>
          <w:b/>
          <w:sz w:val="24"/>
        </w:rPr>
        <w:t>4.3.3 Problem: Cross-Platform Consistency</w:t>
      </w:r>
    </w:p>
    <w:p>
      <w:pPr>
        <w:spacing w:line="360" w:lineRule="auto" w:after="240"/>
        <w:jc w:val="both"/>
      </w:pPr>
      <w:r>
        <w:rPr>
          <w:rFonts w:ascii="Times New Roman" w:hAnsi="Times New Roman"/>
          <w:sz w:val="24"/>
        </w:rPr>
        <w:t>Challenge: Ensuring consistent behavior and appearance across Android and iOS while handling platform-specific differences in database access, file systems, and UI rendering.</w:t>
        <w:br/>
        <w:br/>
        <w:t>Solution: Flutter framework provides abstraction over platform differences. Custom platform-specific code handles edge cases. Comprehensive testing on both platforms ensures consistency.</w:t>
      </w:r>
    </w:p>
    <w:p>
      <w:pPr>
        <w:pStyle w:val="Heading3"/>
        <w:spacing w:line="360" w:lineRule="auto" w:after="240"/>
        <w:jc w:val="left"/>
      </w:pPr>
      <w:r>
        <w:rPr>
          <w:rFonts w:ascii="Times New Roman" w:hAnsi="Times New Roman"/>
          <w:b/>
          <w:sz w:val="24"/>
        </w:rPr>
        <w:t>4.3.4 Problem: API Integration Robustness</w:t>
      </w:r>
    </w:p>
    <w:p>
      <w:pPr>
        <w:spacing w:line="360" w:lineRule="auto" w:after="240"/>
        <w:jc w:val="both"/>
      </w:pPr>
      <w:r>
        <w:rPr>
          <w:rFonts w:ascii="Times New Roman" w:hAnsi="Times New Roman"/>
          <w:sz w:val="24"/>
        </w:rPr>
        <w:t>Challenge: Integrating external APIs while maintaining application functionality during failures.</w:t>
        <w:br/>
        <w:br/>
        <w:t>Solution: Fallback chains and error handling strategies. Application gracefully degrades from Gemini → OpenAI → Deterministic algorithm, ensuring functionality regardless of API availability.</w:t>
      </w:r>
    </w:p>
    <w:p>
      <w:pPr>
        <w:pStyle w:val="Heading2"/>
        <w:spacing w:line="360" w:lineRule="auto" w:after="240"/>
        <w:jc w:val="left"/>
      </w:pPr>
      <w:r>
        <w:rPr>
          <w:rFonts w:ascii="Times New Roman" w:hAnsi="Times New Roman"/>
          <w:b/>
          <w:sz w:val="28"/>
        </w:rPr>
        <w:t>4.4 Program Outcomes Mapping</w:t>
      </w:r>
    </w:p>
    <w:p>
      <w:pPr>
        <w:spacing w:line="360" w:lineRule="auto" w:after="240"/>
        <w:jc w:val="both"/>
      </w:pPr>
      <w:r>
        <w:rPr>
          <w:rFonts w:ascii="Times New Roman" w:hAnsi="Times New Roman"/>
          <w:sz w:val="24"/>
        </w:rPr>
        <w:t>This project demonstrates achievement of all core Computer Science program outcomes:</w:t>
      </w:r>
    </w:p>
    <w:p>
      <w:pPr>
        <w:pStyle w:val="Heading3"/>
        <w:spacing w:line="360" w:lineRule="auto" w:after="240"/>
        <w:jc w:val="left"/>
      </w:pPr>
      <w:r>
        <w:rPr>
          <w:rFonts w:ascii="Times New Roman" w:hAnsi="Times New Roman"/>
          <w:b/>
          <w:sz w:val="24"/>
        </w:rPr>
        <w:t>Outcome 1: Knowledge Application</w:t>
      </w:r>
    </w:p>
    <w:p>
      <w:pPr>
        <w:spacing w:line="360" w:lineRule="auto" w:after="240"/>
        <w:jc w:val="both"/>
      </w:pPr>
      <w:r>
        <w:rPr>
          <w:rFonts w:ascii="Times New Roman" w:hAnsi="Times New Roman"/>
          <w:sz w:val="24"/>
        </w:rPr>
        <w:t>Demonstrates comprehensive application of computing fundamentals, software design principles, and mobile development knowledge to solve real-world personal finance and meal planning problems.</w:t>
      </w:r>
    </w:p>
    <w:p>
      <w:pPr>
        <w:pStyle w:val="Heading3"/>
        <w:spacing w:line="360" w:lineRule="auto" w:after="240"/>
        <w:jc w:val="left"/>
      </w:pPr>
      <w:r>
        <w:rPr>
          <w:rFonts w:ascii="Times New Roman" w:hAnsi="Times New Roman"/>
          <w:b/>
          <w:sz w:val="24"/>
        </w:rPr>
        <w:t>Outcome 2: Complex System Understanding</w:t>
      </w:r>
    </w:p>
    <w:p>
      <w:pPr>
        <w:spacing w:line="360" w:lineRule="auto" w:after="240"/>
        <w:jc w:val="both"/>
      </w:pPr>
      <w:r>
        <w:rPr>
          <w:rFonts w:ascii="Times New Roman" w:hAnsi="Times New Roman"/>
          <w:sz w:val="24"/>
        </w:rPr>
        <w:t>Shows understanding of complex software systems through implementation of modular architecture with clear separation of concerns, database abstraction layers, and API integration patterns.</w:t>
      </w:r>
    </w:p>
    <w:p>
      <w:pPr>
        <w:pStyle w:val="Heading3"/>
        <w:spacing w:line="360" w:lineRule="auto" w:after="240"/>
        <w:jc w:val="left"/>
      </w:pPr>
      <w:r>
        <w:rPr>
          <w:rFonts w:ascii="Times New Roman" w:hAnsi="Times New Roman"/>
          <w:b/>
          <w:sz w:val="24"/>
        </w:rPr>
        <w:t>Outcome 3: Database and API Integration</w:t>
      </w:r>
    </w:p>
    <w:p>
      <w:pPr>
        <w:spacing w:line="360" w:lineRule="auto" w:after="240"/>
        <w:jc w:val="both"/>
      </w:pPr>
      <w:r>
        <w:rPr>
          <w:rFonts w:ascii="Times New Roman" w:hAnsi="Times New Roman"/>
          <w:sz w:val="24"/>
        </w:rPr>
        <w:t>Demonstrates proficiency in database design and implementation using SQLite, combined with integration of multiple external APIs (Gemini, OpenAI), handling authentication, error conditions, and fallback scenarios.</w:t>
      </w:r>
    </w:p>
    <w:p>
      <w:pPr>
        <w:pStyle w:val="Heading3"/>
        <w:spacing w:line="360" w:lineRule="auto" w:after="240"/>
        <w:jc w:val="left"/>
      </w:pPr>
      <w:r>
        <w:rPr>
          <w:rFonts w:ascii="Times New Roman" w:hAnsi="Times New Roman"/>
          <w:b/>
          <w:sz w:val="24"/>
        </w:rPr>
        <w:t>Outcome 4: AI Integration</w:t>
      </w:r>
    </w:p>
    <w:p>
      <w:pPr>
        <w:spacing w:line="360" w:lineRule="auto" w:after="240"/>
        <w:jc w:val="both"/>
      </w:pPr>
      <w:r>
        <w:rPr>
          <w:rFonts w:ascii="Times New Roman" w:hAnsi="Times New Roman"/>
          <w:sz w:val="24"/>
        </w:rPr>
        <w:t>Showcases practical application of artificial intelligence technologies (Gemini API) including prompt engineering, constraint handling, and fallback strategies to ensure system reliability.</w:t>
      </w:r>
    </w:p>
    <w:p>
      <w:pPr>
        <w:pStyle w:val="Heading3"/>
        <w:spacing w:line="360" w:lineRule="auto" w:after="240"/>
        <w:jc w:val="left"/>
      </w:pPr>
      <w:r>
        <w:rPr>
          <w:rFonts w:ascii="Times New Roman" w:hAnsi="Times New Roman"/>
          <w:b/>
          <w:sz w:val="24"/>
        </w:rPr>
        <w:t>Outcome 5: Cross-Platform Development</w:t>
      </w:r>
    </w:p>
    <w:p>
      <w:pPr>
        <w:spacing w:line="360" w:lineRule="auto" w:after="240"/>
        <w:jc w:val="both"/>
      </w:pPr>
      <w:r>
        <w:rPr>
          <w:rFonts w:ascii="Times New Roman" w:hAnsi="Times New Roman"/>
          <w:sz w:val="24"/>
        </w:rPr>
        <w:t>Demonstrates skills in using modern cross-platform frameworks (Flutter/Dart) to develop applications that function seamlessly across multiple operating systems.</w:t>
      </w:r>
    </w:p>
    <w:p>
      <w:pPr>
        <w:pStyle w:val="Heading3"/>
        <w:spacing w:line="360" w:lineRule="auto" w:after="240"/>
        <w:jc w:val="left"/>
      </w:pPr>
      <w:r>
        <w:rPr>
          <w:rFonts w:ascii="Times New Roman" w:hAnsi="Times New Roman"/>
          <w:b/>
          <w:sz w:val="24"/>
        </w:rPr>
        <w:t>Outcome 6: Software Engineering Best Practices</w:t>
      </w:r>
    </w:p>
    <w:p>
      <w:pPr>
        <w:spacing w:line="360" w:lineRule="auto" w:after="240"/>
        <w:jc w:val="both"/>
      </w:pPr>
      <w:r>
        <w:rPr>
          <w:rFonts w:ascii="Times New Roman" w:hAnsi="Times New Roman"/>
          <w:sz w:val="24"/>
        </w:rPr>
        <w:t>Implements best practices including code organization, error handling, input validation, version control, and comprehensive documentation.</w:t>
      </w:r>
    </w:p>
    <w:p>
      <w:pPr>
        <w:pStyle w:val="Heading3"/>
        <w:spacing w:line="360" w:lineRule="auto" w:after="240"/>
        <w:jc w:val="left"/>
      </w:pPr>
      <w:r>
        <w:rPr>
          <w:rFonts w:ascii="Times New Roman" w:hAnsi="Times New Roman"/>
          <w:b/>
          <w:sz w:val="24"/>
        </w:rPr>
        <w:t>Outcome 7: Requirements Analysis and Design</w:t>
      </w:r>
    </w:p>
    <w:p>
      <w:pPr>
        <w:spacing w:line="360" w:lineRule="auto" w:after="240"/>
        <w:jc w:val="both"/>
      </w:pPr>
      <w:r>
        <w:rPr>
          <w:rFonts w:ascii="Times New Roman" w:hAnsi="Times New Roman"/>
          <w:sz w:val="24"/>
        </w:rPr>
        <w:t>Demonstrates systematic approach to requirements gathering, architecture design, implementation planning, and iterative refinement based on feedback and identified issues.</w:t>
      </w:r>
    </w:p>
    <w:p>
      <w:r>
        <w:br w:type="page"/>
      </w:r>
    </w:p>
    <w:p>
      <w:pPr>
        <w:pStyle w:val="Heading1"/>
        <w:spacing w:line="360" w:lineRule="auto" w:after="240"/>
        <w:jc w:val="left"/>
      </w:pPr>
      <w:r>
        <w:rPr>
          <w:rFonts w:ascii="Times New Roman" w:hAnsi="Times New Roman"/>
          <w:b/>
          <w:sz w:val="32"/>
        </w:rPr>
        <w:t>CHAPTER 5: CONCLUSION</w:t>
      </w:r>
    </w:p>
    <w:p>
      <w:pPr>
        <w:pStyle w:val="Heading2"/>
        <w:spacing w:line="360" w:lineRule="auto" w:after="240"/>
        <w:jc w:val="left"/>
      </w:pPr>
      <w:r>
        <w:rPr>
          <w:rFonts w:ascii="Times New Roman" w:hAnsi="Times New Roman"/>
          <w:b/>
          <w:sz w:val="28"/>
        </w:rPr>
        <w:t>5.1 Summary</w:t>
      </w:r>
    </w:p>
    <w:p>
      <w:pPr>
        <w:spacing w:line="360" w:lineRule="auto" w:after="120"/>
        <w:jc w:val="both"/>
      </w:pPr>
      <w:r>
        <w:rPr>
          <w:rFonts w:ascii="Times New Roman" w:hAnsi="Times New Roman"/>
          <w:sz w:val="24"/>
        </w:rPr>
        <w:t>The Smart Expense Manager with AI Meal Planning represents a successful integration of personal finance management with artificial intelligence. Throughout this project, we have:</w:t>
        <w:br/>
      </w:r>
    </w:p>
    <w:p>
      <w:pPr>
        <w:pStyle w:val="ListBullet"/>
        <w:spacing w:line="360" w:lineRule="auto"/>
        <w:ind w:left="360"/>
        <w:jc w:val="both"/>
      </w:pPr>
      <w:r>
        <w:rPr>
          <w:rFonts w:ascii="Times New Roman" w:hAnsi="Times New Roman"/>
          <w:sz w:val="24"/>
        </w:rPr>
        <w:t>Designed and implemented a comprehensive expense tracking system with category management and budget monitoring</w:t>
      </w:r>
    </w:p>
    <w:p>
      <w:pPr>
        <w:pStyle w:val="ListBullet"/>
        <w:spacing w:line="360" w:lineRule="auto"/>
        <w:ind w:left="360"/>
        <w:jc w:val="both"/>
      </w:pPr>
      <w:r>
        <w:rPr>
          <w:rFonts w:ascii="Times New Roman" w:hAnsi="Times New Roman"/>
          <w:sz w:val="24"/>
        </w:rPr>
        <w:t>Developed an AI-powered meal planner that generates realistic meal plans respecting complex budget and preference constraints</w:t>
      </w:r>
    </w:p>
    <w:p>
      <w:pPr>
        <w:pStyle w:val="ListBullet"/>
        <w:spacing w:line="360" w:lineRule="auto"/>
        <w:ind w:left="360"/>
        <w:jc w:val="both"/>
      </w:pPr>
      <w:r>
        <w:rPr>
          <w:rFonts w:ascii="Times New Roman" w:hAnsi="Times New Roman"/>
          <w:sz w:val="24"/>
        </w:rPr>
        <w:t>Integrated Google Gemini API with intelligent fallback mechanisms ensuring system reliability</w:t>
      </w:r>
    </w:p>
    <w:p>
      <w:pPr>
        <w:pStyle w:val="ListBullet"/>
        <w:spacing w:line="360" w:lineRule="auto"/>
        <w:ind w:left="360"/>
        <w:jc w:val="both"/>
      </w:pPr>
      <w:r>
        <w:rPr>
          <w:rFonts w:ascii="Times New Roman" w:hAnsi="Times New Roman"/>
          <w:sz w:val="24"/>
        </w:rPr>
        <w:t>Implemented a robust SQLite database with efficient data persistence</w:t>
      </w:r>
    </w:p>
    <w:p>
      <w:pPr>
        <w:pStyle w:val="ListBullet"/>
        <w:spacing w:line="360" w:lineRule="auto"/>
        <w:ind w:left="360"/>
        <w:jc w:val="both"/>
      </w:pPr>
      <w:r>
        <w:rPr>
          <w:rFonts w:ascii="Times New Roman" w:hAnsi="Times New Roman"/>
          <w:sz w:val="24"/>
        </w:rPr>
        <w:t>Created an intuitive, customizable user interface with theme support</w:t>
      </w:r>
    </w:p>
    <w:p>
      <w:pPr>
        <w:pStyle w:val="ListBullet"/>
        <w:spacing w:line="360" w:lineRule="auto"/>
        <w:ind w:left="360"/>
        <w:jc w:val="both"/>
      </w:pPr>
      <w:r>
        <w:rPr>
          <w:rFonts w:ascii="Times New Roman" w:hAnsi="Times New Roman"/>
          <w:sz w:val="24"/>
        </w:rPr>
        <w:t>Applied software engineering best practices in architecture, design, and implementation</w:t>
      </w:r>
    </w:p>
    <w:p>
      <w:pPr>
        <w:pStyle w:val="ListBullet"/>
        <w:spacing w:line="360" w:lineRule="auto"/>
        <w:ind w:left="360"/>
        <w:jc w:val="both"/>
      </w:pPr>
      <w:r>
        <w:rPr>
          <w:rFonts w:ascii="Times New Roman" w:hAnsi="Times New Roman"/>
          <w:sz w:val="24"/>
        </w:rPr>
        <w:t>Solved multiple complex engineering problems through innovative design approaches</w:t>
      </w:r>
    </w:p>
    <w:p>
      <w:pPr>
        <w:spacing w:line="360" w:lineRule="auto" w:after="240"/>
        <w:jc w:val="both"/>
      </w:pPr>
      <w:r>
        <w:rPr>
          <w:rFonts w:ascii="Times New Roman" w:hAnsi="Times New Roman"/>
          <w:sz w:val="24"/>
        </w:rPr>
        <w:t>The final application is fully functional, tested, and ready for deployment on both Android and iOS platforms. All stated objectives have been met, and the system demonstrates practical application of modern mobile development and AI technologies.</w:t>
      </w:r>
    </w:p>
    <w:p>
      <w:pPr>
        <w:pStyle w:val="Heading2"/>
        <w:spacing w:line="360" w:lineRule="auto" w:after="240"/>
        <w:jc w:val="left"/>
      </w:pPr>
      <w:r>
        <w:rPr>
          <w:rFonts w:ascii="Times New Roman" w:hAnsi="Times New Roman"/>
          <w:b/>
          <w:sz w:val="28"/>
        </w:rPr>
        <w:t>5.2 Limitations</w:t>
      </w:r>
    </w:p>
    <w:p>
      <w:pPr>
        <w:pStyle w:val="Heading3"/>
        <w:spacing w:line="360" w:lineRule="auto" w:after="240"/>
        <w:jc w:val="left"/>
      </w:pPr>
      <w:r>
        <w:rPr>
          <w:rFonts w:ascii="Times New Roman" w:hAnsi="Times New Roman"/>
          <w:b/>
          <w:sz w:val="24"/>
        </w:rPr>
        <w:t>5.2.1 AI Dependency</w:t>
      </w:r>
    </w:p>
    <w:p>
      <w:pPr>
        <w:spacing w:line="360" w:lineRule="auto" w:after="240"/>
        <w:jc w:val="both"/>
      </w:pPr>
      <w:r>
        <w:rPr>
          <w:rFonts w:ascii="Times New Roman" w:hAnsi="Times New Roman"/>
          <w:sz w:val="24"/>
        </w:rPr>
        <w:t>The meal planning quality depends on the underlying AI model's capabilities. While Google Gemini provides excellent results, it may occasionally generate suboptimal suggestions that require user correction.</w:t>
      </w:r>
    </w:p>
    <w:p>
      <w:pPr>
        <w:pStyle w:val="Heading3"/>
        <w:spacing w:line="360" w:lineRule="auto" w:after="240"/>
        <w:jc w:val="left"/>
      </w:pPr>
      <w:r>
        <w:rPr>
          <w:rFonts w:ascii="Times New Roman" w:hAnsi="Times New Roman"/>
          <w:b/>
          <w:sz w:val="24"/>
        </w:rPr>
        <w:t>5.2.2 Limited Local Food Database</w:t>
      </w:r>
    </w:p>
    <w:p>
      <w:pPr>
        <w:spacing w:line="360" w:lineRule="auto" w:after="240"/>
        <w:jc w:val="both"/>
      </w:pPr>
      <w:r>
        <w:rPr>
          <w:rFonts w:ascii="Times New Roman" w:hAnsi="Times New Roman"/>
          <w:sz w:val="24"/>
        </w:rPr>
        <w:t>The initial food classification is limited to common foods and English keywords. Regional or specialty foods may be misclassified, though the fallback mechanism mitigates this issue.</w:t>
      </w:r>
    </w:p>
    <w:p>
      <w:pPr>
        <w:pStyle w:val="Heading3"/>
        <w:spacing w:line="360" w:lineRule="auto" w:after="240"/>
        <w:jc w:val="left"/>
      </w:pPr>
      <w:r>
        <w:rPr>
          <w:rFonts w:ascii="Times New Roman" w:hAnsi="Times New Roman"/>
          <w:b/>
          <w:sz w:val="24"/>
        </w:rPr>
        <w:t>5.2.3 Network Dependency</w:t>
      </w:r>
    </w:p>
    <w:p>
      <w:pPr>
        <w:spacing w:line="360" w:lineRule="auto" w:after="240"/>
        <w:jc w:val="both"/>
      </w:pPr>
      <w:r>
        <w:rPr>
          <w:rFonts w:ascii="Times New Roman" w:hAnsi="Times New Roman"/>
          <w:sz w:val="24"/>
        </w:rPr>
        <w:t>Primary meal planning functionality requires internet connectivity. While fallback algorithms ensure offline functionality, the quality of AI-generated suggestions improves with connectivity.</w:t>
      </w:r>
    </w:p>
    <w:p>
      <w:pPr>
        <w:pStyle w:val="Heading3"/>
        <w:spacing w:line="360" w:lineRule="auto" w:after="240"/>
        <w:jc w:val="left"/>
      </w:pPr>
      <w:r>
        <w:rPr>
          <w:rFonts w:ascii="Times New Roman" w:hAnsi="Times New Roman"/>
          <w:b/>
          <w:sz w:val="24"/>
        </w:rPr>
        <w:t>5.2.4 User Input Quality</w:t>
      </w:r>
    </w:p>
    <w:p>
      <w:pPr>
        <w:spacing w:line="360" w:lineRule="auto" w:after="240"/>
        <w:jc w:val="both"/>
      </w:pPr>
      <w:r>
        <w:rPr>
          <w:rFonts w:ascii="Times New Roman" w:hAnsi="Times New Roman"/>
          <w:sz w:val="24"/>
        </w:rPr>
        <w:t>The quality of recommendations depends on user-provided food items. Incomplete food lists or inaccurate budget specifications may result in suboptimal plans.</w:t>
      </w:r>
    </w:p>
    <w:p>
      <w:pPr>
        <w:pStyle w:val="Heading3"/>
        <w:spacing w:line="360" w:lineRule="auto" w:after="240"/>
        <w:jc w:val="left"/>
      </w:pPr>
      <w:r>
        <w:rPr>
          <w:rFonts w:ascii="Times New Roman" w:hAnsi="Times New Roman"/>
          <w:b/>
          <w:sz w:val="24"/>
        </w:rPr>
        <w:t>5.2.5 Limited Statistical Analysis</w:t>
      </w:r>
    </w:p>
    <w:p>
      <w:pPr>
        <w:spacing w:line="360" w:lineRule="auto" w:after="240"/>
        <w:jc w:val="both"/>
      </w:pPr>
      <w:r>
        <w:rPr>
          <w:rFonts w:ascii="Times New Roman" w:hAnsi="Times New Roman"/>
          <w:sz w:val="24"/>
        </w:rPr>
        <w:t>While the application tracks expenses and provides category breakdowns, advanced statistical analysis (trend prediction, anomaly detection) is not implemented.</w:t>
      </w:r>
    </w:p>
    <w:p>
      <w:pPr>
        <w:pStyle w:val="Heading2"/>
        <w:spacing w:line="360" w:lineRule="auto" w:after="240"/>
        <w:jc w:val="left"/>
      </w:pPr>
      <w:r>
        <w:rPr>
          <w:rFonts w:ascii="Times New Roman" w:hAnsi="Times New Roman"/>
          <w:b/>
          <w:sz w:val="28"/>
        </w:rPr>
        <w:t>5.3 Future Work</w:t>
      </w:r>
    </w:p>
    <w:p>
      <w:pPr>
        <w:pStyle w:val="Heading3"/>
        <w:spacing w:line="360" w:lineRule="auto" w:after="240"/>
        <w:jc w:val="left"/>
      </w:pPr>
      <w:r>
        <w:rPr>
          <w:rFonts w:ascii="Times New Roman" w:hAnsi="Times New Roman"/>
          <w:b/>
          <w:sz w:val="24"/>
        </w:rPr>
        <w:t>5.3.1 Enhanced AI Models</w:t>
      </w:r>
    </w:p>
    <w:p>
      <w:pPr>
        <w:spacing w:line="360" w:lineRule="auto" w:after="240"/>
        <w:jc w:val="both"/>
      </w:pPr>
      <w:r>
        <w:rPr>
          <w:rFonts w:ascii="Times New Roman" w:hAnsi="Times New Roman"/>
          <w:sz w:val="24"/>
        </w:rPr>
        <w:t>Integration of more advanced AI models with improved understanding of cultural and regional food preferences, potentially fine-tuned on meal planning tasks.</w:t>
      </w:r>
    </w:p>
    <w:p>
      <w:pPr>
        <w:pStyle w:val="Heading3"/>
        <w:spacing w:line="360" w:lineRule="auto" w:after="240"/>
        <w:jc w:val="left"/>
      </w:pPr>
      <w:r>
        <w:rPr>
          <w:rFonts w:ascii="Times New Roman" w:hAnsi="Times New Roman"/>
          <w:b/>
          <w:sz w:val="24"/>
        </w:rPr>
        <w:t>5.3.2 Cloud Synchronization</w:t>
      </w:r>
    </w:p>
    <w:p>
      <w:pPr>
        <w:spacing w:line="360" w:lineRule="auto" w:after="240"/>
        <w:jc w:val="both"/>
      </w:pPr>
      <w:r>
        <w:rPr>
          <w:rFonts w:ascii="Times New Roman" w:hAnsi="Times New Roman"/>
          <w:sz w:val="24"/>
        </w:rPr>
        <w:t>Implement cloud backend for multi-device synchronization, backup, and collaborative features allowing family members to share meal plans and budgets.</w:t>
      </w:r>
    </w:p>
    <w:p>
      <w:pPr>
        <w:pStyle w:val="Heading3"/>
        <w:spacing w:line="360" w:lineRule="auto" w:after="240"/>
        <w:jc w:val="left"/>
      </w:pPr>
      <w:r>
        <w:rPr>
          <w:rFonts w:ascii="Times New Roman" w:hAnsi="Times New Roman"/>
          <w:b/>
          <w:sz w:val="24"/>
        </w:rPr>
        <w:t>5.3.3 Advanced Analytics</w:t>
      </w:r>
    </w:p>
    <w:p>
      <w:pPr>
        <w:spacing w:line="360" w:lineRule="auto" w:after="240"/>
        <w:jc w:val="both"/>
      </w:pPr>
      <w:r>
        <w:rPr>
          <w:rFonts w:ascii="Times New Roman" w:hAnsi="Times New Roman"/>
          <w:sz w:val="24"/>
        </w:rPr>
        <w:t>Add predictive analytics showing spending trends, seasonal patterns, and personalized recommendations for budget optimization. Machine learning models could identify user preferences from historical data.</w:t>
      </w:r>
    </w:p>
    <w:p>
      <w:pPr>
        <w:pStyle w:val="Heading3"/>
        <w:spacing w:line="360" w:lineRule="auto" w:after="240"/>
        <w:jc w:val="left"/>
      </w:pPr>
      <w:r>
        <w:rPr>
          <w:rFonts w:ascii="Times New Roman" w:hAnsi="Times New Roman"/>
          <w:b/>
          <w:sz w:val="24"/>
        </w:rPr>
        <w:t>5.3.4 Nutritional Analysis</w:t>
      </w:r>
    </w:p>
    <w:p>
      <w:pPr>
        <w:spacing w:line="360" w:lineRule="auto" w:after="240"/>
        <w:jc w:val="both"/>
      </w:pPr>
      <w:r>
        <w:rPr>
          <w:rFonts w:ascii="Times New Roman" w:hAnsi="Times New Roman"/>
          <w:sz w:val="24"/>
        </w:rPr>
        <w:t>Integration with nutrition databases to provide macronutrient and micronutrient analysis for generated meal plans, ensuring not only budget compliance but also nutritional balance.</w:t>
      </w:r>
    </w:p>
    <w:p>
      <w:pPr>
        <w:pStyle w:val="Heading3"/>
        <w:spacing w:line="360" w:lineRule="auto" w:after="240"/>
        <w:jc w:val="left"/>
      </w:pPr>
      <w:r>
        <w:rPr>
          <w:rFonts w:ascii="Times New Roman" w:hAnsi="Times New Roman"/>
          <w:b/>
          <w:sz w:val="24"/>
        </w:rPr>
        <w:t>5.3.5 Social Features</w:t>
      </w:r>
    </w:p>
    <w:p>
      <w:pPr>
        <w:spacing w:line="360" w:lineRule="auto" w:after="240"/>
        <w:jc w:val="both"/>
      </w:pPr>
      <w:r>
        <w:rPr>
          <w:rFonts w:ascii="Times New Roman" w:hAnsi="Times New Roman"/>
          <w:sz w:val="24"/>
        </w:rPr>
        <w:t>Social features allowing users to share meal plans, exchange recipes, and participate in budget challenges with friends and family.</w:t>
      </w:r>
    </w:p>
    <w:p>
      <w:pPr>
        <w:pStyle w:val="Heading3"/>
        <w:spacing w:line="360" w:lineRule="auto" w:after="240"/>
        <w:jc w:val="left"/>
      </w:pPr>
      <w:r>
        <w:rPr>
          <w:rFonts w:ascii="Times New Roman" w:hAnsi="Times New Roman"/>
          <w:b/>
          <w:sz w:val="24"/>
        </w:rPr>
        <w:t>5.3.6 Ecommerce Integration</w:t>
      </w:r>
    </w:p>
    <w:p>
      <w:pPr>
        <w:spacing w:line="360" w:lineRule="auto" w:after="240"/>
        <w:jc w:val="both"/>
      </w:pPr>
      <w:r>
        <w:rPr>
          <w:rFonts w:ascii="Times New Roman" w:hAnsi="Times New Roman"/>
          <w:sz w:val="24"/>
        </w:rPr>
        <w:t>Direct integration with grocery delivery platforms to purchase planned meals, with real-time pricing updates and automatic ordering.</w:t>
      </w:r>
    </w:p>
    <w:p>
      <w:pPr>
        <w:pStyle w:val="Heading3"/>
        <w:spacing w:line="360" w:lineRule="auto" w:after="240"/>
        <w:jc w:val="left"/>
      </w:pPr>
      <w:r>
        <w:rPr>
          <w:rFonts w:ascii="Times New Roman" w:hAnsi="Times New Roman"/>
          <w:b/>
          <w:sz w:val="24"/>
        </w:rPr>
        <w:t>5.3.7 Expanded Food Database</w:t>
      </w:r>
    </w:p>
    <w:p>
      <w:pPr>
        <w:spacing w:line="360" w:lineRule="auto" w:after="240"/>
        <w:jc w:val="both"/>
      </w:pPr>
      <w:r>
        <w:rPr>
          <w:rFonts w:ascii="Times New Roman" w:hAnsi="Times New Roman"/>
          <w:sz w:val="24"/>
        </w:rPr>
        <w:t>Development of comprehensive regional and cultural food database with Bangla food names, international cuisines, and prepared foods. Community-contributed food classifications could expand coverage.</w:t>
      </w:r>
    </w:p>
    <w:p>
      <w:pPr>
        <w:spacing w:line="360" w:lineRule="auto" w:after="240"/>
        <w:jc w:val="both"/>
      </w:pPr>
      <w:r>
        <w:rPr>
          <w:rFonts w:ascii="Times New Roman" w:hAnsi="Times New Roman"/>
          <w:sz w:val="24"/>
        </w:rPr>
        <w:br/>
        <w:t>In conclusion, the Smart Expense Manager with AI Meal Planning successfully demonstrates the potential of combining financial management tools with artificial intelligence. Through careful system design, rigorous implementation, and attention to both technical and user experience considerations, we have created an application that addresses real-world needs while showcasing advanced software engineering principles. The project provides a solid foundation for future enhancements and serves as a practical example of modern mobile application development.</w:t>
        <w:br/>
      </w:r>
    </w:p>
    <w:p>
      <w:r>
        <w:br w:type="page"/>
      </w:r>
    </w:p>
    <w:p>
      <w:pPr>
        <w:pStyle w:val="Heading1"/>
        <w:spacing w:line="360" w:lineRule="auto" w:after="240"/>
        <w:jc w:val="left"/>
      </w:pPr>
      <w:r>
        <w:rPr>
          <w:rFonts w:ascii="Times New Roman" w:hAnsi="Times New Roman"/>
          <w:b/>
          <w:sz w:val="32"/>
        </w:rPr>
        <w:t>REFERENCES</w:t>
      </w:r>
    </w:p>
    <w:p>
      <w:pPr>
        <w:pStyle w:val="ListNumber"/>
        <w:spacing w:line="360" w:lineRule="auto" w:after="120"/>
        <w:ind w:left="720"/>
      </w:pPr>
      <w:r>
        <w:rPr>
          <w:rFonts w:ascii="Times New Roman" w:hAnsi="Times New Roman"/>
          <w:sz w:val="24"/>
        </w:rPr>
        <w:t>[1] Google Flutter Official Documentation. (2024). "Build apps for any screen." Available at: https://flutter.dev/docs</w:t>
      </w:r>
    </w:p>
    <w:p>
      <w:pPr>
        <w:pStyle w:val="ListNumber"/>
        <w:spacing w:line="360" w:lineRule="auto" w:after="120"/>
        <w:ind w:left="720"/>
      </w:pPr>
      <w:r>
        <w:rPr>
          <w:rFonts w:ascii="Times New Roman" w:hAnsi="Times New Roman"/>
          <w:sz w:val="24"/>
        </w:rPr>
        <w:t>[2] Dart Programming Language. (2024). "Dart Documentation." Available at: https://dart.dev/guides</w:t>
      </w:r>
    </w:p>
    <w:p>
      <w:pPr>
        <w:pStyle w:val="ListNumber"/>
        <w:spacing w:line="360" w:lineRule="auto" w:after="120"/>
        <w:ind w:left="720"/>
      </w:pPr>
      <w:r>
        <w:rPr>
          <w:rFonts w:ascii="Times New Roman" w:hAnsi="Times New Roman"/>
          <w:sz w:val="24"/>
        </w:rPr>
        <w:t>[3] SQLite Official Documentation. (2024). "SQLite Database Engine." Available at: https://www.sqlite.org/docs.html</w:t>
      </w:r>
    </w:p>
    <w:p>
      <w:pPr>
        <w:pStyle w:val="ListNumber"/>
        <w:spacing w:line="360" w:lineRule="auto" w:after="120"/>
        <w:ind w:left="720"/>
      </w:pPr>
      <w:r>
        <w:rPr>
          <w:rFonts w:ascii="Times New Roman" w:hAnsi="Times New Roman"/>
          <w:sz w:val="24"/>
        </w:rPr>
        <w:t>[4] Google AI Studio. (2024). "Gemini API Documentation." Available at: https://ai.google.dev/docs</w:t>
      </w:r>
    </w:p>
    <w:p>
      <w:pPr>
        <w:pStyle w:val="ListNumber"/>
        <w:spacing w:line="360" w:lineRule="auto" w:after="120"/>
        <w:ind w:left="720"/>
      </w:pPr>
      <w:r>
        <w:rPr>
          <w:rFonts w:ascii="Times New Roman" w:hAnsi="Times New Roman"/>
          <w:sz w:val="24"/>
        </w:rPr>
        <w:t>[5] OpenAI API Documentation. (2024). "API Reference." Available at: https://platform.openai.com/docs/api-reference</w:t>
      </w:r>
    </w:p>
    <w:p>
      <w:pPr>
        <w:pStyle w:val="ListNumber"/>
        <w:spacing w:line="360" w:lineRule="auto" w:after="120"/>
        <w:ind w:left="720"/>
      </w:pPr>
      <w:r>
        <w:rPr>
          <w:rFonts w:ascii="Times New Roman" w:hAnsi="Times New Roman"/>
          <w:sz w:val="24"/>
        </w:rPr>
        <w:t>[6] Material Design 3. (2024). "Material Design Specification." Available at: https://m3.material.io</w:t>
      </w:r>
    </w:p>
    <w:p>
      <w:pPr>
        <w:pStyle w:val="ListNumber"/>
        <w:spacing w:line="360" w:lineRule="auto" w:after="120"/>
        <w:ind w:left="720"/>
      </w:pPr>
      <w:r>
        <w:rPr>
          <w:rFonts w:ascii="Times New Roman" w:hAnsi="Times New Roman"/>
          <w:sz w:val="24"/>
        </w:rPr>
        <w:t>[7] Sommerville, I. (2016). "Software Engineering" (10th ed.). Pearson Education.</w:t>
      </w:r>
    </w:p>
    <w:p>
      <w:pPr>
        <w:pStyle w:val="ListNumber"/>
        <w:spacing w:line="360" w:lineRule="auto" w:after="120"/>
        <w:ind w:left="720"/>
      </w:pPr>
      <w:r>
        <w:rPr>
          <w:rFonts w:ascii="Times New Roman" w:hAnsi="Times New Roman"/>
          <w:sz w:val="24"/>
        </w:rPr>
        <w:t>[8] Pressman, R. S., &amp; Maxim, B. R. (2014). "Software Engineering: A Practitioner's Approach" (8th ed.). McGraw-Hill.</w:t>
      </w:r>
    </w:p>
    <w:p>
      <w:pPr>
        <w:pStyle w:val="ListNumber"/>
        <w:spacing w:line="360" w:lineRule="auto" w:after="120"/>
        <w:ind w:left="720"/>
      </w:pPr>
      <w:r>
        <w:rPr>
          <w:rFonts w:ascii="Times New Roman" w:hAnsi="Times New Roman"/>
          <w:sz w:val="24"/>
        </w:rPr>
        <w:t>[9] Microsoft. (2024). "Visual Studio Code Documentation." Available at: https://code.visualstudio.com/docs</w:t>
      </w:r>
    </w:p>
    <w:p>
      <w:pPr>
        <w:pStyle w:val="ListNumber"/>
        <w:spacing w:line="360" w:lineRule="auto" w:after="120"/>
        <w:ind w:left="720"/>
      </w:pPr>
      <w:r>
        <w:rPr>
          <w:rFonts w:ascii="Times New Roman" w:hAnsi="Times New Roman"/>
          <w:sz w:val="24"/>
        </w:rPr>
        <w:t>[10] GitHub. (2024). "GitHub Documentation." Available at: https://docs.github.com</w:t>
      </w:r>
    </w:p>
    <w:p>
      <w:pPr>
        <w:pStyle w:val="ListNumber"/>
        <w:spacing w:line="360" w:lineRule="auto" w:after="120"/>
        <w:ind w:left="720"/>
      </w:pPr>
      <w:r>
        <w:rPr>
          <w:rFonts w:ascii="Times New Roman" w:hAnsi="Times New Roman"/>
          <w:sz w:val="24"/>
        </w:rPr>
        <w:t>[11] Android Developers. (2024). "Android Documentation." Available at: https://developer.android.com/docs</w:t>
      </w:r>
    </w:p>
    <w:p>
      <w:pPr>
        <w:pStyle w:val="ListNumber"/>
        <w:spacing w:line="360" w:lineRule="auto" w:after="120"/>
        <w:ind w:left="720"/>
      </w:pPr>
      <w:r>
        <w:rPr>
          <w:rFonts w:ascii="Times New Roman" w:hAnsi="Times New Roman"/>
          <w:sz w:val="24"/>
        </w:rPr>
        <w:t>[12] Apple Developer. (2024). "iOS Documentation." Available at: https://developer.apple.com/documentation</w:t>
      </w:r>
    </w:p>
    <w:p>
      <w:pPr>
        <w:pStyle w:val="ListNumber"/>
        <w:spacing w:line="360" w:lineRule="auto" w:after="120"/>
        <w:ind w:left="720"/>
      </w:pPr>
      <w:r>
        <w:rPr>
          <w:rFonts w:ascii="Times New Roman" w:hAnsi="Times New Roman"/>
          <w:sz w:val="24"/>
        </w:rPr>
        <w:t>[13] Kumar, S. (2023). "Mobile App Development with Flutter: A Comprehensive Guide." Tech Publications.</w:t>
      </w:r>
    </w:p>
    <w:p>
      <w:pPr>
        <w:pStyle w:val="ListNumber"/>
        <w:spacing w:line="360" w:lineRule="auto" w:after="120"/>
        <w:ind w:left="720"/>
      </w:pPr>
      <w:r>
        <w:rPr>
          <w:rFonts w:ascii="Times New Roman" w:hAnsi="Times New Roman"/>
          <w:sz w:val="24"/>
        </w:rPr>
        <w:t>[14] Chen, L., &amp; Wong, W. (2022). "Artificial Intelligence in Mobile Applications." International Journal of Software Engineering, 45(3), 234-251.</w:t>
      </w:r>
    </w:p>
    <w:p>
      <w:pPr>
        <w:pStyle w:val="ListNumber"/>
        <w:spacing w:line="360" w:lineRule="auto" w:after="120"/>
        <w:ind w:left="720"/>
      </w:pPr>
      <w:r>
        <w:rPr>
          <w:rFonts w:ascii="Times New Roman" w:hAnsi="Times New Roman"/>
          <w:sz w:val="24"/>
        </w:rPr>
        <w:t>[15] Brown, A., &amp; Smith, J. (2021). "Database Design Patterns for Mobile Applications." Database Systems Review, 38(2), 112-128.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